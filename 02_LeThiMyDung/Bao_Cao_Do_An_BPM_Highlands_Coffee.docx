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F6B42"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b/>
          <w:color w:val="6B1D1D"/>
          <w:sz w:val="26"/>
          <w:szCs w:val="26"/>
        </w:rPr>
        <w:t>TRƯỜNG ĐẠI HỌC CÔNG NGHỆ THÔNG TIN</w:t>
      </w:r>
      <w:r w:rsidRPr="00C850F0">
        <w:rPr>
          <w:rFonts w:ascii="Times New Roman" w:hAnsi="Times New Roman" w:cs="Times New Roman"/>
          <w:b/>
          <w:color w:val="6B1D1D"/>
          <w:sz w:val="26"/>
          <w:szCs w:val="26"/>
        </w:rPr>
        <w:br/>
        <w:t>KHOA HỆ THỐNG THÔNG TIN</w:t>
      </w:r>
    </w:p>
    <w:p w14:paraId="5902BE9B" w14:textId="77777777" w:rsidR="00CC4AA8" w:rsidRPr="00C850F0" w:rsidRDefault="00CC4AA8">
      <w:pPr>
        <w:spacing w:after="600"/>
        <w:rPr>
          <w:rFonts w:ascii="Times New Roman" w:hAnsi="Times New Roman" w:cs="Times New Roman"/>
          <w:sz w:val="26"/>
          <w:szCs w:val="26"/>
        </w:rPr>
      </w:pPr>
    </w:p>
    <w:p w14:paraId="59573545"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b/>
          <w:color w:val="6B1D1D"/>
          <w:sz w:val="26"/>
          <w:szCs w:val="26"/>
        </w:rPr>
        <w:t>BÁO CÁO ĐỒ ÁN MÔ HÌNH HÓA VÀ PHÂN TÍCH QUY TRÌNH KINH DOANH (BPM)</w:t>
      </w:r>
    </w:p>
    <w:p w14:paraId="01A386AA" w14:textId="77777777" w:rsidR="00CC4AA8" w:rsidRPr="00C850F0" w:rsidRDefault="00000000">
      <w:pPr>
        <w:spacing w:after="800"/>
        <w:jc w:val="center"/>
        <w:rPr>
          <w:rFonts w:ascii="Times New Roman" w:hAnsi="Times New Roman" w:cs="Times New Roman"/>
          <w:sz w:val="26"/>
          <w:szCs w:val="26"/>
        </w:rPr>
      </w:pPr>
      <w:r w:rsidRPr="00C850F0">
        <w:rPr>
          <w:rFonts w:ascii="Times New Roman" w:hAnsi="Times New Roman" w:cs="Times New Roman"/>
          <w:i/>
          <w:sz w:val="26"/>
          <w:szCs w:val="26"/>
        </w:rPr>
        <w:t>Đề tài: Khảo sát, Mô hình hóa và Tối ưu hóa Hệ thống Quy trình Vận hành tại Chuỗi cửa hàng Highlands Coffee</w:t>
      </w:r>
    </w:p>
    <w:tbl>
      <w:tblPr>
        <w:tblW w:w="0" w:type="auto"/>
        <w:jc w:val="center"/>
        <w:tblLook w:val="04A0" w:firstRow="1" w:lastRow="0" w:firstColumn="1" w:lastColumn="0" w:noHBand="0" w:noVBand="1"/>
      </w:tblPr>
      <w:tblGrid>
        <w:gridCol w:w="3168"/>
        <w:gridCol w:w="6192"/>
      </w:tblGrid>
      <w:tr w:rsidR="00CC4AA8" w:rsidRPr="00C850F0" w14:paraId="632688D6" w14:textId="77777777">
        <w:trPr>
          <w:jc w:val="center"/>
        </w:trPr>
        <w:tc>
          <w:tcPr>
            <w:tcW w:w="3168" w:type="dxa"/>
          </w:tcPr>
          <w:p w14:paraId="7971DF20"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sz w:val="26"/>
                <w:szCs w:val="26"/>
              </w:rPr>
              <w:t>Môn học:</w:t>
            </w:r>
          </w:p>
        </w:tc>
        <w:tc>
          <w:tcPr>
            <w:tcW w:w="6192" w:type="dxa"/>
          </w:tcPr>
          <w:p w14:paraId="2089D7BF"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Phân tích và Thiết kế Quy trình Kinh doanh</w:t>
            </w:r>
          </w:p>
        </w:tc>
      </w:tr>
      <w:tr w:rsidR="00CC4AA8" w:rsidRPr="00C850F0" w14:paraId="5839D1E9" w14:textId="77777777">
        <w:trPr>
          <w:jc w:val="center"/>
        </w:trPr>
        <w:tc>
          <w:tcPr>
            <w:tcW w:w="3168" w:type="dxa"/>
          </w:tcPr>
          <w:p w14:paraId="585C5A66"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sz w:val="26"/>
                <w:szCs w:val="26"/>
              </w:rPr>
              <w:t>Giảng viên hướng dẫn:</w:t>
            </w:r>
          </w:p>
        </w:tc>
        <w:tc>
          <w:tcPr>
            <w:tcW w:w="6192" w:type="dxa"/>
          </w:tcPr>
          <w:p w14:paraId="6A04E108"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Bộ môn Hệ thống Thông tin</w:t>
            </w:r>
          </w:p>
        </w:tc>
      </w:tr>
      <w:tr w:rsidR="00CC4AA8" w:rsidRPr="00C850F0" w14:paraId="58D68A6E" w14:textId="77777777">
        <w:trPr>
          <w:jc w:val="center"/>
        </w:trPr>
        <w:tc>
          <w:tcPr>
            <w:tcW w:w="3168" w:type="dxa"/>
          </w:tcPr>
          <w:p w14:paraId="3D36C7F6"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sz w:val="26"/>
                <w:szCs w:val="26"/>
              </w:rPr>
              <w:t>Nhóm sinh viên thực hiện:</w:t>
            </w:r>
          </w:p>
        </w:tc>
        <w:tc>
          <w:tcPr>
            <w:tcW w:w="6192" w:type="dxa"/>
          </w:tcPr>
          <w:p w14:paraId="79A20CEB"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Nhóm Đồ án Highlands Coffee</w:t>
            </w:r>
          </w:p>
        </w:tc>
      </w:tr>
      <w:tr w:rsidR="00CC4AA8" w:rsidRPr="00C850F0" w14:paraId="17BA26A1" w14:textId="77777777">
        <w:trPr>
          <w:jc w:val="center"/>
        </w:trPr>
        <w:tc>
          <w:tcPr>
            <w:tcW w:w="3168" w:type="dxa"/>
          </w:tcPr>
          <w:p w14:paraId="39898FED"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sz w:val="26"/>
                <w:szCs w:val="26"/>
              </w:rPr>
              <w:t>Khóa / Lớp:</w:t>
            </w:r>
          </w:p>
        </w:tc>
        <w:tc>
          <w:tcPr>
            <w:tcW w:w="6192" w:type="dxa"/>
          </w:tcPr>
          <w:p w14:paraId="6D635B80"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HTTT2026</w:t>
            </w:r>
          </w:p>
        </w:tc>
      </w:tr>
    </w:tbl>
    <w:p w14:paraId="5B689BF8" w14:textId="77777777" w:rsidR="00CC4AA8" w:rsidRPr="00C850F0" w:rsidRDefault="00000000">
      <w:pPr>
        <w:spacing w:before="1200"/>
        <w:jc w:val="center"/>
        <w:rPr>
          <w:rFonts w:ascii="Times New Roman" w:hAnsi="Times New Roman" w:cs="Times New Roman"/>
          <w:sz w:val="26"/>
          <w:szCs w:val="26"/>
        </w:rPr>
      </w:pPr>
      <w:r w:rsidRPr="00C850F0">
        <w:rPr>
          <w:rFonts w:ascii="Times New Roman" w:hAnsi="Times New Roman" w:cs="Times New Roman"/>
          <w:i/>
          <w:sz w:val="26"/>
          <w:szCs w:val="26"/>
        </w:rPr>
        <w:t>TP. Hồ Chí Minh, Năm 2026</w:t>
      </w:r>
    </w:p>
    <w:p w14:paraId="57345CBF"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br w:type="page"/>
      </w:r>
    </w:p>
    <w:p w14:paraId="0ED6FB8F" w14:textId="77777777" w:rsidR="00CC4AA8" w:rsidRPr="00C850F0" w:rsidRDefault="00000000">
      <w:pPr>
        <w:keepNext/>
        <w:spacing w:before="360" w:after="160"/>
        <w:rPr>
          <w:rFonts w:ascii="Times New Roman" w:hAnsi="Times New Roman" w:cs="Times New Roman"/>
          <w:sz w:val="26"/>
          <w:szCs w:val="26"/>
        </w:rPr>
      </w:pPr>
      <w:r w:rsidRPr="00C850F0">
        <w:rPr>
          <w:rFonts w:ascii="Times New Roman" w:hAnsi="Times New Roman" w:cs="Times New Roman"/>
          <w:b/>
          <w:color w:val="6B1D1D"/>
          <w:sz w:val="26"/>
          <w:szCs w:val="26"/>
        </w:rPr>
        <w:lastRenderedPageBreak/>
        <w:t>MỤC LỤC &amp; DANH MỤC BÁO CÁO</w:t>
      </w:r>
    </w:p>
    <w:p w14:paraId="687D4D33" w14:textId="77777777" w:rsidR="00CC4AA8" w:rsidRPr="00C850F0" w:rsidRDefault="00000000">
      <w:pPr>
        <w:keepNext/>
        <w:spacing w:before="200" w:after="80"/>
        <w:rPr>
          <w:rFonts w:ascii="Times New Roman" w:hAnsi="Times New Roman" w:cs="Times New Roman"/>
          <w:sz w:val="26"/>
          <w:szCs w:val="26"/>
        </w:rPr>
      </w:pPr>
      <w:r w:rsidRPr="00C850F0">
        <w:rPr>
          <w:rFonts w:ascii="Times New Roman" w:hAnsi="Times New Roman" w:cs="Times New Roman"/>
          <w:b/>
          <w:color w:val="333333"/>
          <w:sz w:val="26"/>
          <w:szCs w:val="26"/>
        </w:rPr>
        <w:t>Mục Lục Báo Cáo</w:t>
      </w:r>
    </w:p>
    <w:p w14:paraId="2A079CD5"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PHẦN 1. LIỆT KÊ VÀ KIẾN TRÚC QUY TRÌNH DOANH NGHIỆP</w:t>
      </w:r>
    </w:p>
    <w:p w14:paraId="01186229"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PHẦN 2. MÔ HÌNH HÓA QUY TRÌNH KINH DOANH - BPMN</w:t>
      </w:r>
    </w:p>
    <w:p w14:paraId="1F7A7D03"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PHẦN 3. PHƯƠNG PHÁP THỰC HIỆN VÀ THU THẬP THÔNG TIN</w:t>
      </w:r>
    </w:p>
    <w:p w14:paraId="391AA5D2"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PHẦN 4. PHÂN TÍCH QUY TRÌNH KINH DOANH</w:t>
      </w:r>
    </w:p>
    <w:p w14:paraId="4E584470"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PHẦN 5. KẾT LUẬN VÀ KIẾN NGHỊ TỐI ƯU HÓA</w:t>
      </w:r>
    </w:p>
    <w:p w14:paraId="2B466870"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TÀI LIỆU THAM KHẢO</w:t>
      </w:r>
    </w:p>
    <w:p w14:paraId="47214BCE" w14:textId="77777777" w:rsidR="00CC4AA8" w:rsidRPr="00C850F0" w:rsidRDefault="00000000">
      <w:pPr>
        <w:keepNext/>
        <w:spacing w:before="200" w:after="80"/>
        <w:rPr>
          <w:rFonts w:ascii="Times New Roman" w:hAnsi="Times New Roman" w:cs="Times New Roman"/>
          <w:sz w:val="26"/>
          <w:szCs w:val="26"/>
        </w:rPr>
      </w:pPr>
      <w:r w:rsidRPr="00C850F0">
        <w:rPr>
          <w:rFonts w:ascii="Times New Roman" w:hAnsi="Times New Roman" w:cs="Times New Roman"/>
          <w:b/>
          <w:color w:val="333333"/>
          <w:sz w:val="26"/>
          <w:szCs w:val="26"/>
        </w:rPr>
        <w:t>Danh Mục Bảng Biểu</w:t>
      </w:r>
    </w:p>
    <w:p w14:paraId="636603BD"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Bảng 1.1: Danh mục 10 quy trình vận hành chính tại Highlands Coffee</w:t>
      </w:r>
    </w:p>
    <w:p w14:paraId="5BAA44B2"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Bảng 3.1: Bộ 10 câu hỏi phỏng vấn định tính đối với quy trình phục vụ</w:t>
      </w:r>
    </w:p>
    <w:p w14:paraId="2E1A551B"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Bảng 3.2: Bộ 10 câu hỏi phỏng vấn định lượng đối với quy trình cung ứng</w:t>
      </w:r>
    </w:p>
    <w:p w14:paraId="433FAAA0"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Bảng 4.1: Phân tích giá trị gia tăng (VA / VBA / NVA) cho Quy trình Phục vụ Khách hàng</w:t>
      </w:r>
    </w:p>
    <w:p w14:paraId="7C819057"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Bảng 4.2: Phân tích lãng phí (Move, Hold, Overdo) cho Quy trình Phục vụ Khách hàng</w:t>
      </w:r>
    </w:p>
    <w:p w14:paraId="118B601B"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Bảng 4.3: Bảng tổng hợp số liệu phân tích Thời gian - Chi phí - Chất lượng</w:t>
      </w:r>
    </w:p>
    <w:p w14:paraId="2AF2A116" w14:textId="77777777" w:rsidR="00CC4AA8" w:rsidRPr="00C850F0" w:rsidRDefault="00000000">
      <w:pPr>
        <w:keepNext/>
        <w:spacing w:before="200" w:after="80"/>
        <w:rPr>
          <w:rFonts w:ascii="Times New Roman" w:hAnsi="Times New Roman" w:cs="Times New Roman"/>
          <w:sz w:val="26"/>
          <w:szCs w:val="26"/>
        </w:rPr>
      </w:pPr>
      <w:r w:rsidRPr="00C850F0">
        <w:rPr>
          <w:rFonts w:ascii="Times New Roman" w:hAnsi="Times New Roman" w:cs="Times New Roman"/>
          <w:b/>
          <w:color w:val="333333"/>
          <w:sz w:val="26"/>
          <w:szCs w:val="26"/>
        </w:rPr>
        <w:t>Danh Mục Viết Tắt</w:t>
      </w:r>
    </w:p>
    <w:p w14:paraId="391A8217"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BPM (Business Process Management): Quản lý quy trình kinh doanh.</w:t>
      </w:r>
    </w:p>
    <w:p w14:paraId="48FD6F91"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BPMN (Business Process Model and Notation): Ký hiệu và mô hình hóa quy trình kinh doanh.</w:t>
      </w:r>
    </w:p>
    <w:p w14:paraId="3DADE4E5"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POS (Point of Sale): Hệ thống máy tính tiền và bán hàng tại điểm bán.</w:t>
      </w:r>
    </w:p>
    <w:p w14:paraId="5332E927"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VA (Value-Adding): Hoạt động gia tăng giá trị trực tiếp cho khách hàng.</w:t>
      </w:r>
    </w:p>
    <w:p w14:paraId="63274D57"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VBA (Business Value-Adding): Hoạt động gia tăng giá trị kinh doanh/quản lý.</w:t>
      </w:r>
    </w:p>
    <w:p w14:paraId="75CEEA14"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NVA (Non-Value-Adding): Hoạt động không tạo ra giá trị gia tăng (lãng phí).</w:t>
      </w:r>
    </w:p>
    <w:p w14:paraId="1DF6FB8D" w14:textId="77777777" w:rsidR="00CC4AA8" w:rsidRPr="00C850F0" w:rsidRDefault="00000000">
      <w:pPr>
        <w:keepNext/>
        <w:spacing w:before="360" w:after="160"/>
        <w:rPr>
          <w:rFonts w:ascii="Times New Roman" w:hAnsi="Times New Roman" w:cs="Times New Roman"/>
          <w:sz w:val="26"/>
          <w:szCs w:val="26"/>
        </w:rPr>
      </w:pPr>
      <w:r w:rsidRPr="00C850F0">
        <w:rPr>
          <w:rFonts w:ascii="Times New Roman" w:hAnsi="Times New Roman" w:cs="Times New Roman"/>
          <w:b/>
          <w:color w:val="6B1D1D"/>
          <w:sz w:val="26"/>
          <w:szCs w:val="26"/>
        </w:rPr>
        <w:t>PHẦN 1. LIỆT KÊ VÀ KIẾN TRÚC QUY TRÌNH (WEIGHT: 10%)</w:t>
      </w:r>
    </w:p>
    <w:p w14:paraId="271D147C" w14:textId="77777777" w:rsidR="00CC4AA8" w:rsidRPr="00C850F0" w:rsidRDefault="00000000">
      <w:pPr>
        <w:keepNext/>
        <w:spacing w:before="280" w:after="120"/>
        <w:rPr>
          <w:rFonts w:ascii="Times New Roman" w:hAnsi="Times New Roman" w:cs="Times New Roman"/>
          <w:sz w:val="26"/>
          <w:szCs w:val="26"/>
        </w:rPr>
      </w:pPr>
      <w:r w:rsidRPr="00C850F0">
        <w:rPr>
          <w:rFonts w:ascii="Times New Roman" w:hAnsi="Times New Roman" w:cs="Times New Roman"/>
          <w:b/>
          <w:color w:val="8B2626"/>
          <w:sz w:val="26"/>
          <w:szCs w:val="26"/>
        </w:rPr>
        <w:t>1.1 Tổng quan về Doanh nghiệp Highlands Coffee</w:t>
      </w:r>
    </w:p>
    <w:p w14:paraId="21A79EBB" w14:textId="77777777" w:rsidR="00CC4AA8" w:rsidRPr="00C850F0" w:rsidRDefault="00000000">
      <w:pPr>
        <w:spacing w:after="120"/>
        <w:jc w:val="both"/>
        <w:rPr>
          <w:rFonts w:ascii="Times New Roman" w:hAnsi="Times New Roman" w:cs="Times New Roman"/>
          <w:sz w:val="26"/>
          <w:szCs w:val="26"/>
        </w:rPr>
      </w:pPr>
      <w:r w:rsidRPr="00C850F0">
        <w:rPr>
          <w:rFonts w:ascii="Times New Roman" w:hAnsi="Times New Roman" w:cs="Times New Roman"/>
          <w:sz w:val="26"/>
          <w:szCs w:val="26"/>
        </w:rPr>
        <w:t>Highlands Coffee là chuỗi cửa hàng cà phê và F&amp;B hàng đầu tại Việt Nam với mạng lưới hàng trăm chi nhánh. Để vận hành hiệu quả một hệ thống chuỗi quy mô lớn, việc chuẩn hóa hệ thống quy trình kinh doanh đóng vai trò then chốt trong việc duy trì chất lượng dịch vụ, tối ưu hóa chi phí và nâng cao sự hài lòng của khách hàng.</w:t>
      </w:r>
    </w:p>
    <w:p w14:paraId="368142ED" w14:textId="77777777" w:rsidR="00CC4AA8" w:rsidRPr="00C850F0" w:rsidRDefault="00000000">
      <w:pPr>
        <w:keepNext/>
        <w:spacing w:before="280" w:after="120"/>
        <w:rPr>
          <w:rFonts w:ascii="Times New Roman" w:hAnsi="Times New Roman" w:cs="Times New Roman"/>
          <w:sz w:val="26"/>
          <w:szCs w:val="26"/>
        </w:rPr>
      </w:pPr>
      <w:r w:rsidRPr="00C850F0">
        <w:rPr>
          <w:rFonts w:ascii="Times New Roman" w:hAnsi="Times New Roman" w:cs="Times New Roman"/>
          <w:b/>
          <w:color w:val="8B2626"/>
          <w:sz w:val="26"/>
          <w:szCs w:val="26"/>
        </w:rPr>
        <w:lastRenderedPageBreak/>
        <w:t>1.2 Danh mục 10 Quy trình Kinh doanh chuẩn hóa</w:t>
      </w:r>
    </w:p>
    <w:p w14:paraId="17F15385" w14:textId="77777777" w:rsidR="00CC4AA8" w:rsidRPr="00C850F0" w:rsidRDefault="00000000">
      <w:pPr>
        <w:spacing w:after="120"/>
        <w:jc w:val="both"/>
        <w:rPr>
          <w:rFonts w:ascii="Times New Roman" w:hAnsi="Times New Roman" w:cs="Times New Roman"/>
          <w:sz w:val="26"/>
          <w:szCs w:val="26"/>
        </w:rPr>
      </w:pPr>
      <w:r w:rsidRPr="00C850F0">
        <w:rPr>
          <w:rFonts w:ascii="Times New Roman" w:hAnsi="Times New Roman" w:cs="Times New Roman"/>
          <w:sz w:val="26"/>
          <w:szCs w:val="26"/>
        </w:rPr>
        <w:t>Dựa trên khảo sát thực tế, hệ thống vận hành tại Highlands Coffee được phân thành 10 quy trình kinh doanh chính thuộc 3 nhóm:</w:t>
      </w:r>
    </w:p>
    <w:tbl>
      <w:tblPr>
        <w:tblW w:w="0" w:type="auto"/>
        <w:jc w:val="center"/>
        <w:tblLook w:val="04A0" w:firstRow="1" w:lastRow="0" w:firstColumn="1" w:lastColumn="0" w:noHBand="0" w:noVBand="1"/>
      </w:tblPr>
      <w:tblGrid>
        <w:gridCol w:w="792"/>
        <w:gridCol w:w="1979"/>
        <w:gridCol w:w="1658"/>
        <w:gridCol w:w="1702"/>
        <w:gridCol w:w="2395"/>
        <w:gridCol w:w="1422"/>
      </w:tblGrid>
      <w:tr w:rsidR="00CC4AA8" w:rsidRPr="00C850F0" w14:paraId="664299A1" w14:textId="77777777">
        <w:trPr>
          <w:cantSplit/>
          <w:tblHeader/>
          <w:jc w:val="center"/>
        </w:trPr>
        <w:tc>
          <w:tcPr>
            <w:tcW w:w="576" w:type="dxa"/>
            <w:shd w:val="clear" w:color="auto" w:fill="6B1D1D"/>
            <w:tcMar>
              <w:top w:w="120" w:type="dxa"/>
              <w:left w:w="150" w:type="dxa"/>
              <w:bottom w:w="120" w:type="dxa"/>
              <w:right w:w="150" w:type="dxa"/>
            </w:tcMar>
          </w:tcPr>
          <w:p w14:paraId="201DCB7E"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b/>
                <w:color w:val="FFFFFF"/>
                <w:sz w:val="26"/>
                <w:szCs w:val="26"/>
              </w:rPr>
              <w:t>STT</w:t>
            </w:r>
          </w:p>
        </w:tc>
        <w:tc>
          <w:tcPr>
            <w:tcW w:w="2016" w:type="dxa"/>
            <w:shd w:val="clear" w:color="auto" w:fill="6B1D1D"/>
            <w:tcMar>
              <w:top w:w="120" w:type="dxa"/>
              <w:left w:w="150" w:type="dxa"/>
              <w:bottom w:w="120" w:type="dxa"/>
              <w:right w:w="150" w:type="dxa"/>
            </w:tcMar>
          </w:tcPr>
          <w:p w14:paraId="321460C3"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color w:val="FFFFFF"/>
                <w:sz w:val="26"/>
                <w:szCs w:val="26"/>
              </w:rPr>
              <w:t>Tên Quy Trình</w:t>
            </w:r>
          </w:p>
        </w:tc>
        <w:tc>
          <w:tcPr>
            <w:tcW w:w="1440" w:type="dxa"/>
            <w:shd w:val="clear" w:color="auto" w:fill="6B1D1D"/>
            <w:tcMar>
              <w:top w:w="120" w:type="dxa"/>
              <w:left w:w="150" w:type="dxa"/>
              <w:bottom w:w="120" w:type="dxa"/>
              <w:right w:w="150" w:type="dxa"/>
            </w:tcMar>
          </w:tcPr>
          <w:p w14:paraId="52D0F753"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b/>
                <w:color w:val="FFFFFF"/>
                <w:sz w:val="26"/>
                <w:szCs w:val="26"/>
              </w:rPr>
              <w:t>Phân Loại</w:t>
            </w:r>
          </w:p>
        </w:tc>
        <w:tc>
          <w:tcPr>
            <w:tcW w:w="1728" w:type="dxa"/>
            <w:shd w:val="clear" w:color="auto" w:fill="6B1D1D"/>
            <w:tcMar>
              <w:top w:w="120" w:type="dxa"/>
              <w:left w:w="150" w:type="dxa"/>
              <w:bottom w:w="120" w:type="dxa"/>
              <w:right w:w="150" w:type="dxa"/>
            </w:tcMar>
          </w:tcPr>
          <w:p w14:paraId="35AD06DE"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color w:val="FFFFFF"/>
                <w:sz w:val="26"/>
                <w:szCs w:val="26"/>
              </w:rPr>
              <w:t>Actor (Tác nhân)</w:t>
            </w:r>
          </w:p>
        </w:tc>
        <w:tc>
          <w:tcPr>
            <w:tcW w:w="2448" w:type="dxa"/>
            <w:shd w:val="clear" w:color="auto" w:fill="6B1D1D"/>
            <w:tcMar>
              <w:top w:w="120" w:type="dxa"/>
              <w:left w:w="150" w:type="dxa"/>
              <w:bottom w:w="120" w:type="dxa"/>
              <w:right w:w="150" w:type="dxa"/>
            </w:tcMar>
          </w:tcPr>
          <w:p w14:paraId="49ED32B6"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color w:val="FFFFFF"/>
                <w:sz w:val="26"/>
                <w:szCs w:val="26"/>
              </w:rPr>
              <w:t>Mô Tả Tóm Tắt Các Bước</w:t>
            </w:r>
          </w:p>
        </w:tc>
        <w:tc>
          <w:tcPr>
            <w:tcW w:w="1440" w:type="dxa"/>
            <w:shd w:val="clear" w:color="auto" w:fill="6B1D1D"/>
            <w:tcMar>
              <w:top w:w="120" w:type="dxa"/>
              <w:left w:w="150" w:type="dxa"/>
              <w:bottom w:w="120" w:type="dxa"/>
              <w:right w:w="150" w:type="dxa"/>
            </w:tcMar>
          </w:tcPr>
          <w:p w14:paraId="2BBF5592"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color w:val="FFFFFF"/>
                <w:sz w:val="26"/>
                <w:szCs w:val="26"/>
              </w:rPr>
              <w:t>Khách Hàng / Đầu Ra</w:t>
            </w:r>
          </w:p>
        </w:tc>
      </w:tr>
      <w:tr w:rsidR="00CC4AA8" w:rsidRPr="00C850F0" w14:paraId="7C9D9A77" w14:textId="77777777">
        <w:trPr>
          <w:cantSplit/>
          <w:jc w:val="center"/>
        </w:trPr>
        <w:tc>
          <w:tcPr>
            <w:tcW w:w="576" w:type="dxa"/>
            <w:shd w:val="clear" w:color="auto" w:fill="FFFFFF"/>
            <w:tcMar>
              <w:top w:w="120" w:type="dxa"/>
              <w:left w:w="150" w:type="dxa"/>
              <w:bottom w:w="120" w:type="dxa"/>
              <w:right w:w="150" w:type="dxa"/>
            </w:tcMar>
          </w:tcPr>
          <w:p w14:paraId="240C9C4B"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1</w:t>
            </w:r>
          </w:p>
        </w:tc>
        <w:tc>
          <w:tcPr>
            <w:tcW w:w="2016" w:type="dxa"/>
            <w:shd w:val="clear" w:color="auto" w:fill="FFFFFF"/>
            <w:tcMar>
              <w:top w:w="120" w:type="dxa"/>
              <w:left w:w="150" w:type="dxa"/>
              <w:bottom w:w="120" w:type="dxa"/>
              <w:right w:w="150" w:type="dxa"/>
            </w:tcMar>
          </w:tcPr>
          <w:p w14:paraId="12D4A4D1"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Lập kế hoạch doanh số cửa hàng</w:t>
            </w:r>
          </w:p>
        </w:tc>
        <w:tc>
          <w:tcPr>
            <w:tcW w:w="1440" w:type="dxa"/>
            <w:shd w:val="clear" w:color="auto" w:fill="FFFFFF"/>
            <w:tcMar>
              <w:top w:w="120" w:type="dxa"/>
              <w:left w:w="150" w:type="dxa"/>
              <w:bottom w:w="120" w:type="dxa"/>
              <w:right w:w="150" w:type="dxa"/>
            </w:tcMar>
          </w:tcPr>
          <w:p w14:paraId="02C3A8EA"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Management</w:t>
            </w:r>
          </w:p>
        </w:tc>
        <w:tc>
          <w:tcPr>
            <w:tcW w:w="1728" w:type="dxa"/>
            <w:shd w:val="clear" w:color="auto" w:fill="FFFFFF"/>
            <w:tcMar>
              <w:top w:w="120" w:type="dxa"/>
              <w:left w:w="150" w:type="dxa"/>
              <w:bottom w:w="120" w:type="dxa"/>
              <w:right w:w="150" w:type="dxa"/>
            </w:tcMar>
          </w:tcPr>
          <w:p w14:paraId="2733DB52"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Cửa hàng trưởng, Quản lý vùng</w:t>
            </w:r>
          </w:p>
        </w:tc>
        <w:tc>
          <w:tcPr>
            <w:tcW w:w="2448" w:type="dxa"/>
            <w:shd w:val="clear" w:color="auto" w:fill="FFFFFF"/>
            <w:tcMar>
              <w:top w:w="120" w:type="dxa"/>
              <w:left w:w="150" w:type="dxa"/>
              <w:bottom w:w="120" w:type="dxa"/>
              <w:right w:w="150" w:type="dxa"/>
            </w:tcMar>
          </w:tcPr>
          <w:p w14:paraId="0B71A91E"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Thu thập dữ liệu doanh thu -&gt; Phân tích xu hướng -&gt; Lập target tuần/tháng -&gt; Phân bổ ca.</w:t>
            </w:r>
          </w:p>
        </w:tc>
        <w:tc>
          <w:tcPr>
            <w:tcW w:w="1440" w:type="dxa"/>
            <w:shd w:val="clear" w:color="auto" w:fill="FFFFFF"/>
            <w:tcMar>
              <w:top w:w="120" w:type="dxa"/>
              <w:left w:w="150" w:type="dxa"/>
              <w:bottom w:w="120" w:type="dxa"/>
              <w:right w:w="150" w:type="dxa"/>
            </w:tcMar>
          </w:tcPr>
          <w:p w14:paraId="2271A397"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Chỉ tiêu ca làm việc</w:t>
            </w:r>
          </w:p>
        </w:tc>
      </w:tr>
      <w:tr w:rsidR="00CC4AA8" w:rsidRPr="00C850F0" w14:paraId="32BA48D9" w14:textId="77777777">
        <w:trPr>
          <w:cantSplit/>
          <w:jc w:val="center"/>
        </w:trPr>
        <w:tc>
          <w:tcPr>
            <w:tcW w:w="576" w:type="dxa"/>
            <w:shd w:val="clear" w:color="auto" w:fill="FCF8F8"/>
            <w:tcMar>
              <w:top w:w="120" w:type="dxa"/>
              <w:left w:w="150" w:type="dxa"/>
              <w:bottom w:w="120" w:type="dxa"/>
              <w:right w:w="150" w:type="dxa"/>
            </w:tcMar>
          </w:tcPr>
          <w:p w14:paraId="453BB36D"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2</w:t>
            </w:r>
          </w:p>
        </w:tc>
        <w:tc>
          <w:tcPr>
            <w:tcW w:w="2016" w:type="dxa"/>
            <w:shd w:val="clear" w:color="auto" w:fill="FCF8F8"/>
            <w:tcMar>
              <w:top w:w="120" w:type="dxa"/>
              <w:left w:w="150" w:type="dxa"/>
              <w:bottom w:w="120" w:type="dxa"/>
              <w:right w:w="150" w:type="dxa"/>
            </w:tcMar>
          </w:tcPr>
          <w:p w14:paraId="1E5F4187"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Đánh giá hiệu suất nhân viên ca</w:t>
            </w:r>
          </w:p>
        </w:tc>
        <w:tc>
          <w:tcPr>
            <w:tcW w:w="1440" w:type="dxa"/>
            <w:shd w:val="clear" w:color="auto" w:fill="FCF8F8"/>
            <w:tcMar>
              <w:top w:w="120" w:type="dxa"/>
              <w:left w:w="150" w:type="dxa"/>
              <w:bottom w:w="120" w:type="dxa"/>
              <w:right w:w="150" w:type="dxa"/>
            </w:tcMar>
          </w:tcPr>
          <w:p w14:paraId="4761A538"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Management</w:t>
            </w:r>
          </w:p>
        </w:tc>
        <w:tc>
          <w:tcPr>
            <w:tcW w:w="1728" w:type="dxa"/>
            <w:shd w:val="clear" w:color="auto" w:fill="FCF8F8"/>
            <w:tcMar>
              <w:top w:w="120" w:type="dxa"/>
              <w:left w:w="150" w:type="dxa"/>
              <w:bottom w:w="120" w:type="dxa"/>
              <w:right w:w="150" w:type="dxa"/>
            </w:tcMar>
          </w:tcPr>
          <w:p w14:paraId="080C32A2"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Cửa hàng trưởng, Giám sát ca</w:t>
            </w:r>
          </w:p>
        </w:tc>
        <w:tc>
          <w:tcPr>
            <w:tcW w:w="2448" w:type="dxa"/>
            <w:shd w:val="clear" w:color="auto" w:fill="FCF8F8"/>
            <w:tcMar>
              <w:top w:w="120" w:type="dxa"/>
              <w:left w:w="150" w:type="dxa"/>
              <w:bottom w:w="120" w:type="dxa"/>
              <w:right w:w="150" w:type="dxa"/>
            </w:tcMar>
          </w:tcPr>
          <w:p w14:paraId="56FF29CC"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Theo dõi KPI -&gt; Chấm checklist kiểm tra -&gt; Đánh giá thái độ -&gt; Họp rút kinh nghiệm.</w:t>
            </w:r>
          </w:p>
        </w:tc>
        <w:tc>
          <w:tcPr>
            <w:tcW w:w="1440" w:type="dxa"/>
            <w:shd w:val="clear" w:color="auto" w:fill="FCF8F8"/>
            <w:tcMar>
              <w:top w:w="120" w:type="dxa"/>
              <w:left w:w="150" w:type="dxa"/>
              <w:bottom w:w="120" w:type="dxa"/>
              <w:right w:w="150" w:type="dxa"/>
            </w:tcMar>
          </w:tcPr>
          <w:p w14:paraId="15F352C0"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Bảng đánh giá nhân sự</w:t>
            </w:r>
          </w:p>
        </w:tc>
      </w:tr>
      <w:tr w:rsidR="00CC4AA8" w:rsidRPr="00C850F0" w14:paraId="3F1B142E" w14:textId="77777777">
        <w:trPr>
          <w:cantSplit/>
          <w:jc w:val="center"/>
        </w:trPr>
        <w:tc>
          <w:tcPr>
            <w:tcW w:w="576" w:type="dxa"/>
            <w:shd w:val="clear" w:color="auto" w:fill="FFFFFF"/>
            <w:tcMar>
              <w:top w:w="120" w:type="dxa"/>
              <w:left w:w="150" w:type="dxa"/>
              <w:bottom w:w="120" w:type="dxa"/>
              <w:right w:w="150" w:type="dxa"/>
            </w:tcMar>
          </w:tcPr>
          <w:p w14:paraId="2F89700B"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3</w:t>
            </w:r>
          </w:p>
        </w:tc>
        <w:tc>
          <w:tcPr>
            <w:tcW w:w="2016" w:type="dxa"/>
            <w:shd w:val="clear" w:color="auto" w:fill="FFFFFF"/>
            <w:tcMar>
              <w:top w:w="120" w:type="dxa"/>
              <w:left w:w="150" w:type="dxa"/>
              <w:bottom w:w="120" w:type="dxa"/>
              <w:right w:w="150" w:type="dxa"/>
            </w:tcMar>
          </w:tcPr>
          <w:p w14:paraId="469C2D36"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Kiểm soát QC &amp; An toàn thực phẩm</w:t>
            </w:r>
          </w:p>
        </w:tc>
        <w:tc>
          <w:tcPr>
            <w:tcW w:w="1440" w:type="dxa"/>
            <w:shd w:val="clear" w:color="auto" w:fill="FFFFFF"/>
            <w:tcMar>
              <w:top w:w="120" w:type="dxa"/>
              <w:left w:w="150" w:type="dxa"/>
              <w:bottom w:w="120" w:type="dxa"/>
              <w:right w:w="150" w:type="dxa"/>
            </w:tcMar>
          </w:tcPr>
          <w:p w14:paraId="707F5AF0"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Management</w:t>
            </w:r>
          </w:p>
        </w:tc>
        <w:tc>
          <w:tcPr>
            <w:tcW w:w="1728" w:type="dxa"/>
            <w:shd w:val="clear" w:color="auto" w:fill="FFFFFF"/>
            <w:tcMar>
              <w:top w:w="120" w:type="dxa"/>
              <w:left w:w="150" w:type="dxa"/>
              <w:bottom w:w="120" w:type="dxa"/>
              <w:right w:w="150" w:type="dxa"/>
            </w:tcMar>
          </w:tcPr>
          <w:p w14:paraId="60D09FB9"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Chuyên viên QC, Giám sát ca</w:t>
            </w:r>
          </w:p>
        </w:tc>
        <w:tc>
          <w:tcPr>
            <w:tcW w:w="2448" w:type="dxa"/>
            <w:shd w:val="clear" w:color="auto" w:fill="FFFFFF"/>
            <w:tcMar>
              <w:top w:w="120" w:type="dxa"/>
              <w:left w:w="150" w:type="dxa"/>
              <w:bottom w:w="120" w:type="dxa"/>
              <w:right w:w="150" w:type="dxa"/>
            </w:tcMar>
          </w:tcPr>
          <w:p w14:paraId="3E8C63D5"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Kiểm tra nhiệt độ bảo quản -&gt; Kiểm tra hạn dùng -&gt; Đánh giá vệ sinh -&gt; Lập biên bản QC.</w:t>
            </w:r>
          </w:p>
        </w:tc>
        <w:tc>
          <w:tcPr>
            <w:tcW w:w="1440" w:type="dxa"/>
            <w:shd w:val="clear" w:color="auto" w:fill="FFFFFF"/>
            <w:tcMar>
              <w:top w:w="120" w:type="dxa"/>
              <w:left w:w="150" w:type="dxa"/>
              <w:bottom w:w="120" w:type="dxa"/>
              <w:right w:w="150" w:type="dxa"/>
            </w:tcMar>
          </w:tcPr>
          <w:p w14:paraId="2ADEC43D"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Báo cáo kiểm định QC</w:t>
            </w:r>
          </w:p>
        </w:tc>
      </w:tr>
      <w:tr w:rsidR="00CC4AA8" w:rsidRPr="00C850F0" w14:paraId="393A7003" w14:textId="77777777">
        <w:trPr>
          <w:cantSplit/>
          <w:jc w:val="center"/>
        </w:trPr>
        <w:tc>
          <w:tcPr>
            <w:tcW w:w="576" w:type="dxa"/>
            <w:shd w:val="clear" w:color="auto" w:fill="FCF8F8"/>
            <w:tcMar>
              <w:top w:w="120" w:type="dxa"/>
              <w:left w:w="150" w:type="dxa"/>
              <w:bottom w:w="120" w:type="dxa"/>
              <w:right w:w="150" w:type="dxa"/>
            </w:tcMar>
          </w:tcPr>
          <w:p w14:paraId="0CE1EF26"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4</w:t>
            </w:r>
          </w:p>
        </w:tc>
        <w:tc>
          <w:tcPr>
            <w:tcW w:w="2016" w:type="dxa"/>
            <w:shd w:val="clear" w:color="auto" w:fill="FCF8F8"/>
            <w:tcMar>
              <w:top w:w="120" w:type="dxa"/>
              <w:left w:w="150" w:type="dxa"/>
              <w:bottom w:w="120" w:type="dxa"/>
              <w:right w:w="150" w:type="dxa"/>
            </w:tcMar>
          </w:tcPr>
          <w:p w14:paraId="52A02E64"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Phục vụ khách tại quầy (Order &amp; Pay)</w:t>
            </w:r>
          </w:p>
        </w:tc>
        <w:tc>
          <w:tcPr>
            <w:tcW w:w="1440" w:type="dxa"/>
            <w:shd w:val="clear" w:color="auto" w:fill="FCF8F8"/>
            <w:tcMar>
              <w:top w:w="120" w:type="dxa"/>
              <w:left w:w="150" w:type="dxa"/>
              <w:bottom w:w="120" w:type="dxa"/>
              <w:right w:w="150" w:type="dxa"/>
            </w:tcMar>
          </w:tcPr>
          <w:p w14:paraId="662084E6"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Core</w:t>
            </w:r>
          </w:p>
        </w:tc>
        <w:tc>
          <w:tcPr>
            <w:tcW w:w="1728" w:type="dxa"/>
            <w:shd w:val="clear" w:color="auto" w:fill="FCF8F8"/>
            <w:tcMar>
              <w:top w:w="120" w:type="dxa"/>
              <w:left w:w="150" w:type="dxa"/>
              <w:bottom w:w="120" w:type="dxa"/>
              <w:right w:w="150" w:type="dxa"/>
            </w:tcMar>
          </w:tcPr>
          <w:p w14:paraId="08974BD7"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Khách hàng, Thu ngân, Barista</w:t>
            </w:r>
          </w:p>
        </w:tc>
        <w:tc>
          <w:tcPr>
            <w:tcW w:w="2448" w:type="dxa"/>
            <w:shd w:val="clear" w:color="auto" w:fill="FCF8F8"/>
            <w:tcMar>
              <w:top w:w="120" w:type="dxa"/>
              <w:left w:w="150" w:type="dxa"/>
              <w:bottom w:w="120" w:type="dxa"/>
              <w:right w:w="150" w:type="dxa"/>
            </w:tcMar>
          </w:tcPr>
          <w:p w14:paraId="2F453A3E"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Chào khách -&gt; Ghi order trên POS -&gt; Nhận thanh toán -&gt; In bill &amp; giao thẻ rung -&gt; Chuyển bar.</w:t>
            </w:r>
          </w:p>
        </w:tc>
        <w:tc>
          <w:tcPr>
            <w:tcW w:w="1440" w:type="dxa"/>
            <w:shd w:val="clear" w:color="auto" w:fill="FCF8F8"/>
            <w:tcMar>
              <w:top w:w="120" w:type="dxa"/>
              <w:left w:w="150" w:type="dxa"/>
              <w:bottom w:w="120" w:type="dxa"/>
              <w:right w:w="150" w:type="dxa"/>
            </w:tcMar>
          </w:tcPr>
          <w:p w14:paraId="0DD82CC6"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Hóa đơn &amp; Thẻ rung</w:t>
            </w:r>
          </w:p>
        </w:tc>
      </w:tr>
      <w:tr w:rsidR="00CC4AA8" w:rsidRPr="00C850F0" w14:paraId="0BC586CC" w14:textId="77777777">
        <w:trPr>
          <w:cantSplit/>
          <w:jc w:val="center"/>
        </w:trPr>
        <w:tc>
          <w:tcPr>
            <w:tcW w:w="576" w:type="dxa"/>
            <w:shd w:val="clear" w:color="auto" w:fill="FFFFFF"/>
            <w:tcMar>
              <w:top w:w="120" w:type="dxa"/>
              <w:left w:w="150" w:type="dxa"/>
              <w:bottom w:w="120" w:type="dxa"/>
              <w:right w:w="150" w:type="dxa"/>
            </w:tcMar>
          </w:tcPr>
          <w:p w14:paraId="11E7F2E4"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lastRenderedPageBreak/>
              <w:t>5</w:t>
            </w:r>
          </w:p>
        </w:tc>
        <w:tc>
          <w:tcPr>
            <w:tcW w:w="2016" w:type="dxa"/>
            <w:shd w:val="clear" w:color="auto" w:fill="FFFFFF"/>
            <w:tcMar>
              <w:top w:w="120" w:type="dxa"/>
              <w:left w:w="150" w:type="dxa"/>
              <w:bottom w:w="120" w:type="dxa"/>
              <w:right w:w="150" w:type="dxa"/>
            </w:tcMar>
          </w:tcPr>
          <w:p w14:paraId="0A5DD977"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Pha chế đồ uống chuẩn SOP</w:t>
            </w:r>
          </w:p>
        </w:tc>
        <w:tc>
          <w:tcPr>
            <w:tcW w:w="1440" w:type="dxa"/>
            <w:shd w:val="clear" w:color="auto" w:fill="FFFFFF"/>
            <w:tcMar>
              <w:top w:w="120" w:type="dxa"/>
              <w:left w:w="150" w:type="dxa"/>
              <w:bottom w:w="120" w:type="dxa"/>
              <w:right w:w="150" w:type="dxa"/>
            </w:tcMar>
          </w:tcPr>
          <w:p w14:paraId="4D6C6C64"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Core</w:t>
            </w:r>
          </w:p>
        </w:tc>
        <w:tc>
          <w:tcPr>
            <w:tcW w:w="1728" w:type="dxa"/>
            <w:shd w:val="clear" w:color="auto" w:fill="FFFFFF"/>
            <w:tcMar>
              <w:top w:w="120" w:type="dxa"/>
              <w:left w:w="150" w:type="dxa"/>
              <w:bottom w:w="120" w:type="dxa"/>
              <w:right w:w="150" w:type="dxa"/>
            </w:tcMar>
          </w:tcPr>
          <w:p w14:paraId="53872114"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Barista (Pha chế)</w:t>
            </w:r>
          </w:p>
        </w:tc>
        <w:tc>
          <w:tcPr>
            <w:tcW w:w="2448" w:type="dxa"/>
            <w:shd w:val="clear" w:color="auto" w:fill="FFFFFF"/>
            <w:tcMar>
              <w:top w:w="120" w:type="dxa"/>
              <w:left w:w="150" w:type="dxa"/>
              <w:bottom w:w="120" w:type="dxa"/>
              <w:right w:w="150" w:type="dxa"/>
            </w:tcMar>
          </w:tcPr>
          <w:p w14:paraId="020CD390"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Nhận order từ máy in -&gt; Chuẩn bị ly/đá -&gt; Đong đếm nguyên liệu -&gt; Pha chế &amp; Trang trí -&gt; Trả đồ.</w:t>
            </w:r>
          </w:p>
        </w:tc>
        <w:tc>
          <w:tcPr>
            <w:tcW w:w="1440" w:type="dxa"/>
            <w:shd w:val="clear" w:color="auto" w:fill="FFFFFF"/>
            <w:tcMar>
              <w:top w:w="120" w:type="dxa"/>
              <w:left w:w="150" w:type="dxa"/>
              <w:bottom w:w="120" w:type="dxa"/>
              <w:right w:w="150" w:type="dxa"/>
            </w:tcMar>
          </w:tcPr>
          <w:p w14:paraId="411CDFE1"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Đồ uống hoàn thiện</w:t>
            </w:r>
          </w:p>
        </w:tc>
      </w:tr>
      <w:tr w:rsidR="00CC4AA8" w:rsidRPr="00C850F0" w14:paraId="71E97F50" w14:textId="77777777">
        <w:trPr>
          <w:cantSplit/>
          <w:jc w:val="center"/>
        </w:trPr>
        <w:tc>
          <w:tcPr>
            <w:tcW w:w="576" w:type="dxa"/>
            <w:shd w:val="clear" w:color="auto" w:fill="FCF8F8"/>
            <w:tcMar>
              <w:top w:w="120" w:type="dxa"/>
              <w:left w:w="150" w:type="dxa"/>
              <w:bottom w:w="120" w:type="dxa"/>
              <w:right w:w="150" w:type="dxa"/>
            </w:tcMar>
          </w:tcPr>
          <w:p w14:paraId="33D0F23D"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6</w:t>
            </w:r>
          </w:p>
        </w:tc>
        <w:tc>
          <w:tcPr>
            <w:tcW w:w="2016" w:type="dxa"/>
            <w:shd w:val="clear" w:color="auto" w:fill="FCF8F8"/>
            <w:tcMar>
              <w:top w:w="120" w:type="dxa"/>
              <w:left w:w="150" w:type="dxa"/>
              <w:bottom w:w="120" w:type="dxa"/>
              <w:right w:w="150" w:type="dxa"/>
            </w:tcMar>
          </w:tcPr>
          <w:p w14:paraId="71E9D57D"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Xử lý đơn hàng giao đi (Delivery)</w:t>
            </w:r>
          </w:p>
        </w:tc>
        <w:tc>
          <w:tcPr>
            <w:tcW w:w="1440" w:type="dxa"/>
            <w:shd w:val="clear" w:color="auto" w:fill="FCF8F8"/>
            <w:tcMar>
              <w:top w:w="120" w:type="dxa"/>
              <w:left w:w="150" w:type="dxa"/>
              <w:bottom w:w="120" w:type="dxa"/>
              <w:right w:w="150" w:type="dxa"/>
            </w:tcMar>
          </w:tcPr>
          <w:p w14:paraId="32B0199E"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Core</w:t>
            </w:r>
          </w:p>
        </w:tc>
        <w:tc>
          <w:tcPr>
            <w:tcW w:w="1728" w:type="dxa"/>
            <w:shd w:val="clear" w:color="auto" w:fill="FCF8F8"/>
            <w:tcMar>
              <w:top w:w="120" w:type="dxa"/>
              <w:left w:w="150" w:type="dxa"/>
              <w:bottom w:w="120" w:type="dxa"/>
              <w:right w:w="150" w:type="dxa"/>
            </w:tcMar>
          </w:tcPr>
          <w:p w14:paraId="28D389F5"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Thu ngân Delivery, Tài xế App</w:t>
            </w:r>
          </w:p>
        </w:tc>
        <w:tc>
          <w:tcPr>
            <w:tcW w:w="2448" w:type="dxa"/>
            <w:shd w:val="clear" w:color="auto" w:fill="FCF8F8"/>
            <w:tcMar>
              <w:top w:w="120" w:type="dxa"/>
              <w:left w:w="150" w:type="dxa"/>
              <w:bottom w:w="120" w:type="dxa"/>
              <w:right w:w="150" w:type="dxa"/>
            </w:tcMar>
          </w:tcPr>
          <w:p w14:paraId="56604163"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Nhận đơn qua App API -&gt; Xác nhận POS -&gt; Chuyển bar -&gt; Đóng gói màng bọc -&gt; Giao tài xế.</w:t>
            </w:r>
          </w:p>
        </w:tc>
        <w:tc>
          <w:tcPr>
            <w:tcW w:w="1440" w:type="dxa"/>
            <w:shd w:val="clear" w:color="auto" w:fill="FCF8F8"/>
            <w:tcMar>
              <w:top w:w="120" w:type="dxa"/>
              <w:left w:w="150" w:type="dxa"/>
              <w:bottom w:w="120" w:type="dxa"/>
              <w:right w:w="150" w:type="dxa"/>
            </w:tcMar>
          </w:tcPr>
          <w:p w14:paraId="45B95472"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Đơn hàng đóng gói chuẩn</w:t>
            </w:r>
          </w:p>
        </w:tc>
      </w:tr>
      <w:tr w:rsidR="00CC4AA8" w:rsidRPr="00C850F0" w14:paraId="4369B444" w14:textId="77777777">
        <w:trPr>
          <w:cantSplit/>
          <w:jc w:val="center"/>
        </w:trPr>
        <w:tc>
          <w:tcPr>
            <w:tcW w:w="576" w:type="dxa"/>
            <w:shd w:val="clear" w:color="auto" w:fill="FFFFFF"/>
            <w:tcMar>
              <w:top w:w="120" w:type="dxa"/>
              <w:left w:w="150" w:type="dxa"/>
              <w:bottom w:w="120" w:type="dxa"/>
              <w:right w:w="150" w:type="dxa"/>
            </w:tcMar>
          </w:tcPr>
          <w:p w14:paraId="25C62177"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7</w:t>
            </w:r>
          </w:p>
        </w:tc>
        <w:tc>
          <w:tcPr>
            <w:tcW w:w="2016" w:type="dxa"/>
            <w:shd w:val="clear" w:color="auto" w:fill="FFFFFF"/>
            <w:tcMar>
              <w:top w:w="120" w:type="dxa"/>
              <w:left w:w="150" w:type="dxa"/>
              <w:bottom w:w="120" w:type="dxa"/>
              <w:right w:w="150" w:type="dxa"/>
            </w:tcMar>
          </w:tcPr>
          <w:p w14:paraId="3CFEA062"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Xử lý khiếu nại dịch vụ</w:t>
            </w:r>
          </w:p>
        </w:tc>
        <w:tc>
          <w:tcPr>
            <w:tcW w:w="1440" w:type="dxa"/>
            <w:shd w:val="clear" w:color="auto" w:fill="FFFFFF"/>
            <w:tcMar>
              <w:top w:w="120" w:type="dxa"/>
              <w:left w:w="150" w:type="dxa"/>
              <w:bottom w:w="120" w:type="dxa"/>
              <w:right w:w="150" w:type="dxa"/>
            </w:tcMar>
          </w:tcPr>
          <w:p w14:paraId="0F5B9464"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Core</w:t>
            </w:r>
          </w:p>
        </w:tc>
        <w:tc>
          <w:tcPr>
            <w:tcW w:w="1728" w:type="dxa"/>
            <w:shd w:val="clear" w:color="auto" w:fill="FFFFFF"/>
            <w:tcMar>
              <w:top w:w="120" w:type="dxa"/>
              <w:left w:w="150" w:type="dxa"/>
              <w:bottom w:w="120" w:type="dxa"/>
              <w:right w:w="150" w:type="dxa"/>
            </w:tcMar>
          </w:tcPr>
          <w:p w14:paraId="47586A10"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Khách hàng, Thu ngân, Giám sát</w:t>
            </w:r>
          </w:p>
        </w:tc>
        <w:tc>
          <w:tcPr>
            <w:tcW w:w="2448" w:type="dxa"/>
            <w:shd w:val="clear" w:color="auto" w:fill="FFFFFF"/>
            <w:tcMar>
              <w:top w:w="120" w:type="dxa"/>
              <w:left w:w="150" w:type="dxa"/>
              <w:bottom w:w="120" w:type="dxa"/>
              <w:right w:w="150" w:type="dxa"/>
            </w:tcMar>
          </w:tcPr>
          <w:p w14:paraId="25E9C852"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Tiếp nhận phản hồi -&gt; Xin lỗi khách -&gt; Kiểm tra nguyên nhân -&gt; Đổi đồ/Voucher -&gt; Ghi nhật ký.</w:t>
            </w:r>
          </w:p>
        </w:tc>
        <w:tc>
          <w:tcPr>
            <w:tcW w:w="1440" w:type="dxa"/>
            <w:shd w:val="clear" w:color="auto" w:fill="FFFFFF"/>
            <w:tcMar>
              <w:top w:w="120" w:type="dxa"/>
              <w:left w:w="150" w:type="dxa"/>
              <w:bottom w:w="120" w:type="dxa"/>
              <w:right w:w="150" w:type="dxa"/>
            </w:tcMar>
          </w:tcPr>
          <w:p w14:paraId="14B6C9D5"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Sự hài lòng của khách</w:t>
            </w:r>
          </w:p>
        </w:tc>
      </w:tr>
      <w:tr w:rsidR="00CC4AA8" w:rsidRPr="00C850F0" w14:paraId="32142188" w14:textId="77777777">
        <w:trPr>
          <w:cantSplit/>
          <w:jc w:val="center"/>
        </w:trPr>
        <w:tc>
          <w:tcPr>
            <w:tcW w:w="576" w:type="dxa"/>
            <w:shd w:val="clear" w:color="auto" w:fill="FCF8F8"/>
            <w:tcMar>
              <w:top w:w="120" w:type="dxa"/>
              <w:left w:w="150" w:type="dxa"/>
              <w:bottom w:w="120" w:type="dxa"/>
              <w:right w:w="150" w:type="dxa"/>
            </w:tcMar>
          </w:tcPr>
          <w:p w14:paraId="49355DE8"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8</w:t>
            </w:r>
          </w:p>
        </w:tc>
        <w:tc>
          <w:tcPr>
            <w:tcW w:w="2016" w:type="dxa"/>
            <w:shd w:val="clear" w:color="auto" w:fill="FCF8F8"/>
            <w:tcMar>
              <w:top w:w="120" w:type="dxa"/>
              <w:left w:w="150" w:type="dxa"/>
              <w:bottom w:w="120" w:type="dxa"/>
              <w:right w:w="150" w:type="dxa"/>
            </w:tcMar>
          </w:tcPr>
          <w:p w14:paraId="1F6078E1"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Đặt hàng &amp; Nhập kho hàng ngày</w:t>
            </w:r>
          </w:p>
        </w:tc>
        <w:tc>
          <w:tcPr>
            <w:tcW w:w="1440" w:type="dxa"/>
            <w:shd w:val="clear" w:color="auto" w:fill="FCF8F8"/>
            <w:tcMar>
              <w:top w:w="120" w:type="dxa"/>
              <w:left w:w="150" w:type="dxa"/>
              <w:bottom w:w="120" w:type="dxa"/>
              <w:right w:w="150" w:type="dxa"/>
            </w:tcMar>
          </w:tcPr>
          <w:p w14:paraId="530A2348"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Support</w:t>
            </w:r>
          </w:p>
        </w:tc>
        <w:tc>
          <w:tcPr>
            <w:tcW w:w="1728" w:type="dxa"/>
            <w:shd w:val="clear" w:color="auto" w:fill="FCF8F8"/>
            <w:tcMar>
              <w:top w:w="120" w:type="dxa"/>
              <w:left w:w="150" w:type="dxa"/>
              <w:bottom w:w="120" w:type="dxa"/>
              <w:right w:w="150" w:type="dxa"/>
            </w:tcMar>
          </w:tcPr>
          <w:p w14:paraId="46F86F4D"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Giám sát kho, Kho tổng ERP</w:t>
            </w:r>
          </w:p>
        </w:tc>
        <w:tc>
          <w:tcPr>
            <w:tcW w:w="2448" w:type="dxa"/>
            <w:shd w:val="clear" w:color="auto" w:fill="FCF8F8"/>
            <w:tcMar>
              <w:top w:w="120" w:type="dxa"/>
              <w:left w:w="150" w:type="dxa"/>
              <w:bottom w:w="120" w:type="dxa"/>
              <w:right w:w="150" w:type="dxa"/>
            </w:tcMar>
          </w:tcPr>
          <w:p w14:paraId="43D2B743"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Kiểm kê tồn kho -&gt; So sánh định mức an toàn -&gt; Lập đơn PO -&gt; Nhập hàng &amp; Kiểm định -&gt; Lưu kho.</w:t>
            </w:r>
          </w:p>
        </w:tc>
        <w:tc>
          <w:tcPr>
            <w:tcW w:w="1440" w:type="dxa"/>
            <w:shd w:val="clear" w:color="auto" w:fill="FCF8F8"/>
            <w:tcMar>
              <w:top w:w="120" w:type="dxa"/>
              <w:left w:w="150" w:type="dxa"/>
              <w:bottom w:w="120" w:type="dxa"/>
              <w:right w:w="150" w:type="dxa"/>
            </w:tcMar>
          </w:tcPr>
          <w:p w14:paraId="05CD5A76"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Nguyên liệu sẵn sàng</w:t>
            </w:r>
          </w:p>
        </w:tc>
      </w:tr>
      <w:tr w:rsidR="00CC4AA8" w:rsidRPr="00C850F0" w14:paraId="06A3E32B" w14:textId="77777777">
        <w:trPr>
          <w:cantSplit/>
          <w:jc w:val="center"/>
        </w:trPr>
        <w:tc>
          <w:tcPr>
            <w:tcW w:w="576" w:type="dxa"/>
            <w:shd w:val="clear" w:color="auto" w:fill="FFFFFF"/>
            <w:tcMar>
              <w:top w:w="120" w:type="dxa"/>
              <w:left w:w="150" w:type="dxa"/>
              <w:bottom w:w="120" w:type="dxa"/>
              <w:right w:w="150" w:type="dxa"/>
            </w:tcMar>
          </w:tcPr>
          <w:p w14:paraId="49572EE1"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lastRenderedPageBreak/>
              <w:t>9</w:t>
            </w:r>
          </w:p>
        </w:tc>
        <w:tc>
          <w:tcPr>
            <w:tcW w:w="2016" w:type="dxa"/>
            <w:shd w:val="clear" w:color="auto" w:fill="FFFFFF"/>
            <w:tcMar>
              <w:top w:w="120" w:type="dxa"/>
              <w:left w:w="150" w:type="dxa"/>
              <w:bottom w:w="120" w:type="dxa"/>
              <w:right w:w="150" w:type="dxa"/>
            </w:tcMar>
          </w:tcPr>
          <w:p w14:paraId="30AE4ABA"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Bảo trì &amp; Báo hỏng thiết bị</w:t>
            </w:r>
          </w:p>
        </w:tc>
        <w:tc>
          <w:tcPr>
            <w:tcW w:w="1440" w:type="dxa"/>
            <w:shd w:val="clear" w:color="auto" w:fill="FFFFFF"/>
            <w:tcMar>
              <w:top w:w="120" w:type="dxa"/>
              <w:left w:w="150" w:type="dxa"/>
              <w:bottom w:w="120" w:type="dxa"/>
              <w:right w:w="150" w:type="dxa"/>
            </w:tcMar>
          </w:tcPr>
          <w:p w14:paraId="29758502"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Support</w:t>
            </w:r>
          </w:p>
        </w:tc>
        <w:tc>
          <w:tcPr>
            <w:tcW w:w="1728" w:type="dxa"/>
            <w:shd w:val="clear" w:color="auto" w:fill="FFFFFF"/>
            <w:tcMar>
              <w:top w:w="120" w:type="dxa"/>
              <w:left w:w="150" w:type="dxa"/>
              <w:bottom w:w="120" w:type="dxa"/>
              <w:right w:w="150" w:type="dxa"/>
            </w:tcMar>
          </w:tcPr>
          <w:p w14:paraId="1C7C637D"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Nhân viên ca, Kỹ thuật viên</w:t>
            </w:r>
          </w:p>
        </w:tc>
        <w:tc>
          <w:tcPr>
            <w:tcW w:w="2448" w:type="dxa"/>
            <w:shd w:val="clear" w:color="auto" w:fill="FFFFFF"/>
            <w:tcMar>
              <w:top w:w="120" w:type="dxa"/>
              <w:left w:w="150" w:type="dxa"/>
              <w:bottom w:w="120" w:type="dxa"/>
              <w:right w:w="150" w:type="dxa"/>
            </w:tcMar>
          </w:tcPr>
          <w:p w14:paraId="6B016A01"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Phát hiện sự cố -&gt; Báo giám sát -&gt; Tạo ticket kỹ thuật -&gt; Kỹ thuật sửa chữa -&gt; Nghiệm thu.</w:t>
            </w:r>
          </w:p>
        </w:tc>
        <w:tc>
          <w:tcPr>
            <w:tcW w:w="1440" w:type="dxa"/>
            <w:shd w:val="clear" w:color="auto" w:fill="FFFFFF"/>
            <w:tcMar>
              <w:top w:w="120" w:type="dxa"/>
              <w:left w:w="150" w:type="dxa"/>
              <w:bottom w:w="120" w:type="dxa"/>
              <w:right w:w="150" w:type="dxa"/>
            </w:tcMar>
          </w:tcPr>
          <w:p w14:paraId="304CA006"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Thiết bị hoạt động tốt</w:t>
            </w:r>
          </w:p>
        </w:tc>
      </w:tr>
      <w:tr w:rsidR="00CC4AA8" w:rsidRPr="00C850F0" w14:paraId="17957797" w14:textId="77777777">
        <w:trPr>
          <w:cantSplit/>
          <w:jc w:val="center"/>
        </w:trPr>
        <w:tc>
          <w:tcPr>
            <w:tcW w:w="576" w:type="dxa"/>
            <w:shd w:val="clear" w:color="auto" w:fill="FCF8F8"/>
            <w:tcMar>
              <w:top w:w="120" w:type="dxa"/>
              <w:left w:w="150" w:type="dxa"/>
              <w:bottom w:w="120" w:type="dxa"/>
              <w:right w:w="150" w:type="dxa"/>
            </w:tcMar>
          </w:tcPr>
          <w:p w14:paraId="584EAC0E"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10</w:t>
            </w:r>
          </w:p>
        </w:tc>
        <w:tc>
          <w:tcPr>
            <w:tcW w:w="2016" w:type="dxa"/>
            <w:shd w:val="clear" w:color="auto" w:fill="FCF8F8"/>
            <w:tcMar>
              <w:top w:w="120" w:type="dxa"/>
              <w:left w:w="150" w:type="dxa"/>
              <w:bottom w:w="120" w:type="dxa"/>
              <w:right w:w="150" w:type="dxa"/>
            </w:tcMar>
          </w:tcPr>
          <w:p w14:paraId="5D2B8135"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Tuyển dụng &amp; Đào tạo nhân viên mới</w:t>
            </w:r>
          </w:p>
        </w:tc>
        <w:tc>
          <w:tcPr>
            <w:tcW w:w="1440" w:type="dxa"/>
            <w:shd w:val="clear" w:color="auto" w:fill="FCF8F8"/>
            <w:tcMar>
              <w:top w:w="120" w:type="dxa"/>
              <w:left w:w="150" w:type="dxa"/>
              <w:bottom w:w="120" w:type="dxa"/>
              <w:right w:w="150" w:type="dxa"/>
            </w:tcMar>
          </w:tcPr>
          <w:p w14:paraId="6908AC36"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Support</w:t>
            </w:r>
          </w:p>
        </w:tc>
        <w:tc>
          <w:tcPr>
            <w:tcW w:w="1728" w:type="dxa"/>
            <w:shd w:val="clear" w:color="auto" w:fill="FCF8F8"/>
            <w:tcMar>
              <w:top w:w="120" w:type="dxa"/>
              <w:left w:w="150" w:type="dxa"/>
              <w:bottom w:w="120" w:type="dxa"/>
              <w:right w:w="150" w:type="dxa"/>
            </w:tcMar>
          </w:tcPr>
          <w:p w14:paraId="0CC38B48"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HR, Cửa hàng trưởng</w:t>
            </w:r>
          </w:p>
        </w:tc>
        <w:tc>
          <w:tcPr>
            <w:tcW w:w="2448" w:type="dxa"/>
            <w:shd w:val="clear" w:color="auto" w:fill="FCF8F8"/>
            <w:tcMar>
              <w:top w:w="120" w:type="dxa"/>
              <w:left w:w="150" w:type="dxa"/>
              <w:bottom w:w="120" w:type="dxa"/>
              <w:right w:w="150" w:type="dxa"/>
            </w:tcMar>
          </w:tcPr>
          <w:p w14:paraId="44C2FFB4"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Đăng tuyển -&gt; Phỏng vấn -&gt; Đào tạo định hướng SOP 3 ngày -&gt; Thử việc thực tế -&gt; Đánh giá.</w:t>
            </w:r>
          </w:p>
        </w:tc>
        <w:tc>
          <w:tcPr>
            <w:tcW w:w="1440" w:type="dxa"/>
            <w:shd w:val="clear" w:color="auto" w:fill="FCF8F8"/>
            <w:tcMar>
              <w:top w:w="120" w:type="dxa"/>
              <w:left w:w="150" w:type="dxa"/>
              <w:bottom w:w="120" w:type="dxa"/>
              <w:right w:w="150" w:type="dxa"/>
            </w:tcMar>
          </w:tcPr>
          <w:p w14:paraId="07D87F3A"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Nhân viên thạo kỹ năng</w:t>
            </w:r>
          </w:p>
        </w:tc>
      </w:tr>
    </w:tbl>
    <w:p w14:paraId="5C199314" w14:textId="77777777" w:rsidR="00CC4AA8" w:rsidRPr="00C850F0" w:rsidRDefault="00000000">
      <w:pPr>
        <w:keepNext/>
        <w:spacing w:before="280" w:after="120"/>
        <w:rPr>
          <w:rFonts w:ascii="Times New Roman" w:hAnsi="Times New Roman" w:cs="Times New Roman"/>
          <w:sz w:val="26"/>
          <w:szCs w:val="26"/>
        </w:rPr>
      </w:pPr>
      <w:r w:rsidRPr="00C850F0">
        <w:rPr>
          <w:rFonts w:ascii="Times New Roman" w:hAnsi="Times New Roman" w:cs="Times New Roman"/>
          <w:b/>
          <w:color w:val="8B2626"/>
          <w:sz w:val="26"/>
          <w:szCs w:val="26"/>
        </w:rPr>
        <w:t>1.3 Sơ đồ Kiến trúc Quy trình (Process Architecture)</w:t>
      </w:r>
    </w:p>
    <w:p w14:paraId="5C2C3B15" w14:textId="77777777" w:rsidR="00CC4AA8" w:rsidRPr="00C850F0" w:rsidRDefault="00000000">
      <w:pPr>
        <w:spacing w:after="120"/>
        <w:jc w:val="both"/>
        <w:rPr>
          <w:rFonts w:ascii="Times New Roman" w:hAnsi="Times New Roman" w:cs="Times New Roman"/>
          <w:sz w:val="26"/>
          <w:szCs w:val="26"/>
        </w:rPr>
      </w:pPr>
      <w:r w:rsidRPr="00C850F0">
        <w:rPr>
          <w:rFonts w:ascii="Times New Roman" w:hAnsi="Times New Roman" w:cs="Times New Roman"/>
          <w:sz w:val="26"/>
          <w:szCs w:val="26"/>
        </w:rPr>
        <w:t>Kiến trúc quy trình của Highlands Coffee liên kết chặt chẽ nhóm Quy trình Quản lý (định hướng), Quy trình Cốt lõi (tạo giá trị trực tiếp) và Quy trình Hỗ trợ (cung cấp nguồn lực):</w:t>
      </w:r>
    </w:p>
    <w:p w14:paraId="27E38626"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Nhóm Quản lý (Management): Lập kế hoạch doanh số, Đánh giá hiệu suất ca, Kiểm soát chất lượng QC.</w:t>
      </w:r>
    </w:p>
    <w:p w14:paraId="5E9E1A66"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Nhóm Cốt lõi (Core): Order &amp; Thanh toán tại quầy, Pha chế đồ uống SOP, Delivery App, Xử lý khiếu nại.</w:t>
      </w:r>
    </w:p>
    <w:p w14:paraId="7267968A"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Nhóm Hỗ trợ (Support): Đặt hàng &amp; Nhập kho, Bảo trì máy móc thiết bị, Tuyển dụng &amp; Đào tạo HR.</w:t>
      </w:r>
    </w:p>
    <w:p w14:paraId="5954084B" w14:textId="77777777" w:rsidR="000F2505" w:rsidRPr="00C850F0" w:rsidRDefault="000F2505" w:rsidP="000F2505">
      <w:pPr>
        <w:pStyle w:val="ListBullet"/>
        <w:numPr>
          <w:ilvl w:val="0"/>
          <w:numId w:val="0"/>
        </w:numPr>
        <w:spacing w:after="80"/>
        <w:ind w:left="360" w:hanging="360"/>
        <w:jc w:val="both"/>
        <w:rPr>
          <w:rFonts w:ascii="Times New Roman" w:hAnsi="Times New Roman" w:cs="Times New Roman"/>
          <w:sz w:val="26"/>
          <w:szCs w:val="26"/>
        </w:rPr>
      </w:pPr>
    </w:p>
    <w:p w14:paraId="2DCEA1A1" w14:textId="77777777" w:rsidR="000F2505" w:rsidRPr="00C850F0" w:rsidRDefault="000F2505" w:rsidP="000F2505">
      <w:pPr>
        <w:pStyle w:val="ListBullet"/>
        <w:numPr>
          <w:ilvl w:val="0"/>
          <w:numId w:val="0"/>
        </w:numPr>
        <w:spacing w:after="80"/>
        <w:ind w:left="360" w:hanging="360"/>
        <w:jc w:val="both"/>
        <w:rPr>
          <w:rFonts w:ascii="Times New Roman" w:hAnsi="Times New Roman" w:cs="Times New Roman"/>
          <w:sz w:val="26"/>
          <w:szCs w:val="26"/>
        </w:rPr>
      </w:pPr>
    </w:p>
    <w:p w14:paraId="132E97B2" w14:textId="77777777" w:rsidR="000F2505" w:rsidRPr="00C850F0" w:rsidRDefault="000F2505" w:rsidP="000F2505">
      <w:pPr>
        <w:pStyle w:val="ListBullet"/>
        <w:numPr>
          <w:ilvl w:val="0"/>
          <w:numId w:val="0"/>
        </w:numPr>
        <w:spacing w:after="80"/>
        <w:ind w:left="360" w:hanging="360"/>
        <w:jc w:val="both"/>
        <w:rPr>
          <w:rFonts w:ascii="Times New Roman" w:hAnsi="Times New Roman" w:cs="Times New Roman"/>
          <w:sz w:val="26"/>
          <w:szCs w:val="26"/>
        </w:rPr>
      </w:pPr>
    </w:p>
    <w:p w14:paraId="7224FDEA" w14:textId="77777777" w:rsidR="000F2505" w:rsidRPr="00C850F0" w:rsidRDefault="000F2505" w:rsidP="000F2505">
      <w:pPr>
        <w:pStyle w:val="ListBullet"/>
        <w:numPr>
          <w:ilvl w:val="0"/>
          <w:numId w:val="0"/>
        </w:numPr>
        <w:spacing w:after="80"/>
        <w:ind w:left="360" w:hanging="360"/>
        <w:jc w:val="both"/>
        <w:rPr>
          <w:rFonts w:ascii="Times New Roman" w:hAnsi="Times New Roman" w:cs="Times New Roman"/>
          <w:sz w:val="26"/>
          <w:szCs w:val="26"/>
        </w:rPr>
      </w:pPr>
    </w:p>
    <w:p w14:paraId="4E5AC192" w14:textId="77777777" w:rsidR="000F2505" w:rsidRPr="00C850F0" w:rsidRDefault="000F2505" w:rsidP="000F2505">
      <w:pPr>
        <w:pStyle w:val="ListBullet"/>
        <w:numPr>
          <w:ilvl w:val="0"/>
          <w:numId w:val="0"/>
        </w:numPr>
        <w:spacing w:after="80"/>
        <w:ind w:left="360" w:hanging="360"/>
        <w:jc w:val="both"/>
        <w:rPr>
          <w:rFonts w:ascii="Times New Roman" w:hAnsi="Times New Roman" w:cs="Times New Roman"/>
          <w:sz w:val="26"/>
          <w:szCs w:val="26"/>
        </w:rPr>
      </w:pPr>
    </w:p>
    <w:p w14:paraId="2506AED1" w14:textId="55D48CDB" w:rsidR="000F2505" w:rsidRPr="00C850F0" w:rsidRDefault="000F2505" w:rsidP="000F2505">
      <w:pPr>
        <w:pStyle w:val="ListBullet"/>
        <w:numPr>
          <w:ilvl w:val="0"/>
          <w:numId w:val="0"/>
        </w:numPr>
        <w:spacing w:after="80"/>
        <w:ind w:left="360" w:hanging="360"/>
        <w:jc w:val="both"/>
        <w:rPr>
          <w:rFonts w:ascii="Times New Roman" w:hAnsi="Times New Roman" w:cs="Times New Roman"/>
          <w:sz w:val="26"/>
          <w:szCs w:val="26"/>
        </w:rPr>
      </w:pPr>
      <w:r w:rsidRPr="00C850F0">
        <w:rPr>
          <w:rFonts w:ascii="Times New Roman" w:hAnsi="Times New Roman" w:cs="Times New Roman"/>
          <w:noProof/>
          <w:sz w:val="26"/>
          <w:szCs w:val="26"/>
        </w:rPr>
        <w:lastRenderedPageBreak/>
        <w:drawing>
          <wp:inline distT="0" distB="0" distL="0" distR="0" wp14:anchorId="562C9303" wp14:editId="184B492B">
            <wp:extent cx="6126480" cy="3838575"/>
            <wp:effectExtent l="0" t="0" r="7620" b="9525"/>
            <wp:docPr id="8383926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92650" name="Graphic 838392650"/>
                    <pic:cNvPicPr/>
                  </pic:nvPicPr>
                  <pic:blipFill>
                    <a:blip r:embed="rId6">
                      <a:extLst>
                        <a:ext uri="{96DAC541-7B7A-43D3-8B79-37D633B846F1}">
                          <asvg:svgBlip xmlns:asvg="http://schemas.microsoft.com/office/drawing/2016/SVG/main" r:embed="rId7"/>
                        </a:ext>
                      </a:extLst>
                    </a:blip>
                    <a:stretch>
                      <a:fillRect/>
                    </a:stretch>
                  </pic:blipFill>
                  <pic:spPr>
                    <a:xfrm>
                      <a:off x="0" y="0"/>
                      <a:ext cx="6126480" cy="3838575"/>
                    </a:xfrm>
                    <a:prstGeom prst="rect">
                      <a:avLst/>
                    </a:prstGeom>
                  </pic:spPr>
                </pic:pic>
              </a:graphicData>
            </a:graphic>
          </wp:inline>
        </w:drawing>
      </w:r>
    </w:p>
    <w:p w14:paraId="0B072406" w14:textId="77777777" w:rsidR="00CC4AA8" w:rsidRPr="00C850F0" w:rsidRDefault="00000000">
      <w:pPr>
        <w:keepNext/>
        <w:spacing w:before="360" w:after="160"/>
        <w:rPr>
          <w:rFonts w:ascii="Times New Roman" w:hAnsi="Times New Roman" w:cs="Times New Roman"/>
          <w:sz w:val="26"/>
          <w:szCs w:val="26"/>
        </w:rPr>
      </w:pPr>
      <w:r w:rsidRPr="00C850F0">
        <w:rPr>
          <w:rFonts w:ascii="Times New Roman" w:hAnsi="Times New Roman" w:cs="Times New Roman"/>
          <w:b/>
          <w:color w:val="6B1D1D"/>
          <w:sz w:val="26"/>
          <w:szCs w:val="26"/>
        </w:rPr>
        <w:t>PHẦN 2. MÔ HÌNH HÓA QUY TRÌNH KINH DOANH - BPMN (WEIGHT: 10%)</w:t>
      </w:r>
    </w:p>
    <w:p w14:paraId="2BFD9F45" w14:textId="77777777" w:rsidR="00CC4AA8" w:rsidRPr="00C850F0" w:rsidRDefault="00000000">
      <w:pPr>
        <w:spacing w:after="120"/>
        <w:jc w:val="both"/>
        <w:rPr>
          <w:rFonts w:ascii="Times New Roman" w:hAnsi="Times New Roman" w:cs="Times New Roman"/>
          <w:sz w:val="26"/>
          <w:szCs w:val="26"/>
        </w:rPr>
      </w:pPr>
      <w:r w:rsidRPr="00C850F0">
        <w:rPr>
          <w:rFonts w:ascii="Times New Roman" w:hAnsi="Times New Roman" w:cs="Times New Roman"/>
          <w:sz w:val="26"/>
          <w:szCs w:val="26"/>
        </w:rPr>
        <w:t>Tiến hành mô hình hóa chi tiết 6 quy trình tiêu biểu (2 Quản lý, 2 Cốt lõi, 2 Hỗ trợ) theo tiêu chuẩn BPMN 2.0 kèm đánh giá độ phức tạp:</w:t>
      </w:r>
    </w:p>
    <w:p w14:paraId="3BD3F089" w14:textId="77777777" w:rsidR="00CC4AA8" w:rsidRPr="00C850F0" w:rsidRDefault="00000000">
      <w:pPr>
        <w:keepNext/>
        <w:spacing w:before="280" w:after="120"/>
        <w:rPr>
          <w:rFonts w:ascii="Times New Roman" w:hAnsi="Times New Roman" w:cs="Times New Roman"/>
          <w:sz w:val="26"/>
          <w:szCs w:val="26"/>
        </w:rPr>
      </w:pPr>
      <w:r w:rsidRPr="00C850F0">
        <w:rPr>
          <w:rFonts w:ascii="Times New Roman" w:hAnsi="Times New Roman" w:cs="Times New Roman"/>
          <w:b/>
          <w:color w:val="8B2626"/>
          <w:sz w:val="26"/>
          <w:szCs w:val="26"/>
        </w:rPr>
        <w:t>2.1 Quy trình Quản lý</w:t>
      </w:r>
    </w:p>
    <w:p w14:paraId="4CBF82C6" w14:textId="77777777" w:rsidR="00CC4AA8" w:rsidRPr="00C850F0" w:rsidRDefault="00000000">
      <w:pPr>
        <w:keepNext/>
        <w:spacing w:before="200" w:after="80"/>
        <w:rPr>
          <w:rFonts w:ascii="Times New Roman" w:hAnsi="Times New Roman" w:cs="Times New Roman"/>
          <w:sz w:val="26"/>
          <w:szCs w:val="26"/>
        </w:rPr>
      </w:pPr>
      <w:r w:rsidRPr="00C850F0">
        <w:rPr>
          <w:rFonts w:ascii="Times New Roman" w:hAnsi="Times New Roman" w:cs="Times New Roman"/>
          <w:b/>
          <w:color w:val="333333"/>
          <w:sz w:val="26"/>
          <w:szCs w:val="26"/>
        </w:rPr>
        <w:t>2.1.1 Quy trình Kiểm soát QC &amp; ATTP</w:t>
      </w:r>
    </w:p>
    <w:p w14:paraId="6A08B8F3"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Độ phức tạp: 8 Hoạt động (Activity &gt; 7), 2 Cổng điều kiện (Exclusive Split/Join).</w:t>
      </w:r>
    </w:p>
    <w:p w14:paraId="6BAC2601"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Luồng BPMN: [Start Event] -&gt; Kiểm tra nhiệt độ tủ đông/mát -&gt; Đo chỉ số tươi mới nguyên liệu -&gt; [Gateway: Đạt QC?] -&gt; (Nếu Không: Lập biên bản tiêu hủy -&gt; Ghi nhận lãng phí) / (Nếu Có: Kiểm tra vệ sinh quầy bar) -&gt; Chấm bảng checklist QC -&gt; Gửi báo cáo cho SM/QC Vùng -&gt; [End Event].</w:t>
      </w:r>
    </w:p>
    <w:p w14:paraId="6AAB45C0" w14:textId="5579F4B0" w:rsidR="000F2505" w:rsidRPr="00C850F0" w:rsidRDefault="000F2505" w:rsidP="000F2505">
      <w:pPr>
        <w:pStyle w:val="ListBullet"/>
        <w:numPr>
          <w:ilvl w:val="0"/>
          <w:numId w:val="0"/>
        </w:numPr>
        <w:spacing w:after="80"/>
        <w:ind w:left="360"/>
        <w:jc w:val="both"/>
        <w:rPr>
          <w:rFonts w:ascii="Times New Roman" w:hAnsi="Times New Roman" w:cs="Times New Roman"/>
          <w:sz w:val="26"/>
          <w:szCs w:val="26"/>
        </w:rPr>
      </w:pPr>
      <w:r w:rsidRPr="00C850F0">
        <w:rPr>
          <w:rFonts w:ascii="Times New Roman" w:hAnsi="Times New Roman" w:cs="Times New Roman"/>
          <w:noProof/>
          <w:sz w:val="26"/>
          <w:szCs w:val="26"/>
        </w:rPr>
        <w:drawing>
          <wp:inline distT="0" distB="0" distL="0" distR="0" wp14:anchorId="42ACF0BC" wp14:editId="6E0B0742">
            <wp:extent cx="6126480" cy="1148080"/>
            <wp:effectExtent l="0" t="0" r="7620" b="0"/>
            <wp:docPr id="134700916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09160" name="Graphic 1347009160"/>
                    <pic:cNvPicPr/>
                  </pic:nvPicPr>
                  <pic:blipFill>
                    <a:blip r:embed="rId8">
                      <a:extLst>
                        <a:ext uri="{96DAC541-7B7A-43D3-8B79-37D633B846F1}">
                          <asvg:svgBlip xmlns:asvg="http://schemas.microsoft.com/office/drawing/2016/SVG/main" r:embed="rId9"/>
                        </a:ext>
                      </a:extLst>
                    </a:blip>
                    <a:stretch>
                      <a:fillRect/>
                    </a:stretch>
                  </pic:blipFill>
                  <pic:spPr>
                    <a:xfrm>
                      <a:off x="0" y="0"/>
                      <a:ext cx="6126480" cy="1148080"/>
                    </a:xfrm>
                    <a:prstGeom prst="rect">
                      <a:avLst/>
                    </a:prstGeom>
                  </pic:spPr>
                </pic:pic>
              </a:graphicData>
            </a:graphic>
          </wp:inline>
        </w:drawing>
      </w:r>
    </w:p>
    <w:p w14:paraId="463AEB80" w14:textId="77777777" w:rsidR="00CC4AA8" w:rsidRPr="00C850F0" w:rsidRDefault="00000000">
      <w:pPr>
        <w:keepNext/>
        <w:spacing w:before="200" w:after="80"/>
        <w:rPr>
          <w:rFonts w:ascii="Times New Roman" w:hAnsi="Times New Roman" w:cs="Times New Roman"/>
          <w:sz w:val="26"/>
          <w:szCs w:val="26"/>
        </w:rPr>
      </w:pPr>
      <w:r w:rsidRPr="00C850F0">
        <w:rPr>
          <w:rFonts w:ascii="Times New Roman" w:hAnsi="Times New Roman" w:cs="Times New Roman"/>
          <w:b/>
          <w:color w:val="333333"/>
          <w:sz w:val="26"/>
          <w:szCs w:val="26"/>
        </w:rPr>
        <w:t>2.1.2 Quy trình Lập kế hoạch doanh số</w:t>
      </w:r>
    </w:p>
    <w:p w14:paraId="5D696025"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Độ phức tạp: 6 Hoạt động (Activity &gt; 5), 1 Cổng điều kiện.</w:t>
      </w:r>
    </w:p>
    <w:p w14:paraId="2E9A52B2"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lastRenderedPageBreak/>
        <w:t>Luồng BPMN: [Start Event] -&gt; Trích xuất dữ liệu POS 4 tuần -&gt; Dự báo lượng khách -&gt; Tính chỉ tiêu doanh số tuần -&gt; [Gateway: Dự báo tăng &gt;15%?] -&gt; (Nếu Có: Đăng ký tăng nhân sự ca) / (Nếu Không: Duy trì định mức ca chuẩn) -&gt; Ban hành lịch làm việc -&gt; [End Event].</w:t>
      </w:r>
    </w:p>
    <w:p w14:paraId="04E67FF1" w14:textId="0010E7C8" w:rsidR="005273CC" w:rsidRPr="00C850F0" w:rsidRDefault="005273CC" w:rsidP="005273CC">
      <w:pPr>
        <w:pStyle w:val="ListBullet"/>
        <w:numPr>
          <w:ilvl w:val="0"/>
          <w:numId w:val="0"/>
        </w:numPr>
        <w:spacing w:after="80"/>
        <w:ind w:left="360"/>
        <w:jc w:val="both"/>
        <w:rPr>
          <w:rFonts w:ascii="Times New Roman" w:hAnsi="Times New Roman" w:cs="Times New Roman"/>
          <w:sz w:val="26"/>
          <w:szCs w:val="26"/>
        </w:rPr>
      </w:pPr>
      <w:r w:rsidRPr="00C850F0">
        <w:rPr>
          <w:rFonts w:ascii="Times New Roman" w:hAnsi="Times New Roman" w:cs="Times New Roman"/>
          <w:noProof/>
          <w:sz w:val="26"/>
          <w:szCs w:val="26"/>
        </w:rPr>
        <w:drawing>
          <wp:inline distT="0" distB="0" distL="0" distR="0" wp14:anchorId="23988813" wp14:editId="6BBC8E63">
            <wp:extent cx="6126480" cy="1291590"/>
            <wp:effectExtent l="0" t="0" r="7620" b="3810"/>
            <wp:docPr id="31282935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29355" name="Graphic 312829355"/>
                    <pic:cNvPicPr/>
                  </pic:nvPicPr>
                  <pic:blipFill>
                    <a:blip r:embed="rId10">
                      <a:extLst>
                        <a:ext uri="{96DAC541-7B7A-43D3-8B79-37D633B846F1}">
                          <asvg:svgBlip xmlns:asvg="http://schemas.microsoft.com/office/drawing/2016/SVG/main" r:embed="rId11"/>
                        </a:ext>
                      </a:extLst>
                    </a:blip>
                    <a:stretch>
                      <a:fillRect/>
                    </a:stretch>
                  </pic:blipFill>
                  <pic:spPr>
                    <a:xfrm>
                      <a:off x="0" y="0"/>
                      <a:ext cx="6126480" cy="1291590"/>
                    </a:xfrm>
                    <a:prstGeom prst="rect">
                      <a:avLst/>
                    </a:prstGeom>
                  </pic:spPr>
                </pic:pic>
              </a:graphicData>
            </a:graphic>
          </wp:inline>
        </w:drawing>
      </w:r>
    </w:p>
    <w:p w14:paraId="716335AD" w14:textId="77777777" w:rsidR="00CC4AA8" w:rsidRPr="00C850F0" w:rsidRDefault="00000000">
      <w:pPr>
        <w:keepNext/>
        <w:spacing w:before="280" w:after="120"/>
        <w:rPr>
          <w:rFonts w:ascii="Times New Roman" w:hAnsi="Times New Roman" w:cs="Times New Roman"/>
          <w:sz w:val="26"/>
          <w:szCs w:val="26"/>
        </w:rPr>
      </w:pPr>
      <w:r w:rsidRPr="00C850F0">
        <w:rPr>
          <w:rFonts w:ascii="Times New Roman" w:hAnsi="Times New Roman" w:cs="Times New Roman"/>
          <w:b/>
          <w:color w:val="8B2626"/>
          <w:sz w:val="26"/>
          <w:szCs w:val="26"/>
        </w:rPr>
        <w:t>2.2 Quy trình Cốt lõi</w:t>
      </w:r>
    </w:p>
    <w:p w14:paraId="060F24D6" w14:textId="77777777" w:rsidR="00CC4AA8" w:rsidRPr="00C850F0" w:rsidRDefault="00000000">
      <w:pPr>
        <w:keepNext/>
        <w:spacing w:before="200" w:after="80"/>
        <w:rPr>
          <w:rFonts w:ascii="Times New Roman" w:hAnsi="Times New Roman" w:cs="Times New Roman"/>
          <w:sz w:val="26"/>
          <w:szCs w:val="26"/>
        </w:rPr>
      </w:pPr>
      <w:r w:rsidRPr="00C850F0">
        <w:rPr>
          <w:rFonts w:ascii="Times New Roman" w:hAnsi="Times New Roman" w:cs="Times New Roman"/>
          <w:b/>
          <w:color w:val="333333"/>
          <w:sz w:val="26"/>
          <w:szCs w:val="26"/>
        </w:rPr>
        <w:t>2.2.1 Quy trình Phục vụ khách hàng tại quầy (Order, Thanh toán &amp; Trả đồ)</w:t>
      </w:r>
    </w:p>
    <w:p w14:paraId="0E04EA4E"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Độ phức tạp: 9 Hoạt động (Activity &gt; 7), 3 Cổng điều kiện (Exclusive &amp; Parallel Split/Join).</w:t>
      </w:r>
    </w:p>
    <w:p w14:paraId="6D9D6D87"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Luồng BPMN: [Start] -&gt; Ghi nhận order -&gt; [Gateway: Hình thức thanh toán?] -&gt; (Tiền mặt / Ví QR/Thẻ) -&gt; In bill &amp; Giao thẻ rung (Nhánh 1) // Chuyển order xuống Bar (Nhánh 2) -&gt; Barista pha chế chuẩn SOP -&gt; Bật tín hiệu thẻ rung -&gt; Khách nhận nước &amp; trả thẻ -&gt; [End].</w:t>
      </w:r>
    </w:p>
    <w:p w14:paraId="1A2557BE" w14:textId="7CFB964B" w:rsidR="00E65E1F" w:rsidRPr="00C850F0" w:rsidRDefault="004A76B3" w:rsidP="00E65E1F">
      <w:pPr>
        <w:pStyle w:val="ListBullet"/>
        <w:numPr>
          <w:ilvl w:val="0"/>
          <w:numId w:val="0"/>
        </w:numPr>
        <w:spacing w:after="80"/>
        <w:ind w:left="36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AC1AB56" wp14:editId="09B4BC41">
            <wp:extent cx="6126480" cy="891540"/>
            <wp:effectExtent l="0" t="0" r="7620" b="3810"/>
            <wp:docPr id="15867178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17807" name="Graphic 1586717807"/>
                    <pic:cNvPicPr/>
                  </pic:nvPicPr>
                  <pic:blipFill>
                    <a:blip r:embed="rId12">
                      <a:extLst>
                        <a:ext uri="{96DAC541-7B7A-43D3-8B79-37D633B846F1}">
                          <asvg:svgBlip xmlns:asvg="http://schemas.microsoft.com/office/drawing/2016/SVG/main" r:embed="rId13"/>
                        </a:ext>
                      </a:extLst>
                    </a:blip>
                    <a:stretch>
                      <a:fillRect/>
                    </a:stretch>
                  </pic:blipFill>
                  <pic:spPr>
                    <a:xfrm>
                      <a:off x="0" y="0"/>
                      <a:ext cx="6126480" cy="891540"/>
                    </a:xfrm>
                    <a:prstGeom prst="rect">
                      <a:avLst/>
                    </a:prstGeom>
                  </pic:spPr>
                </pic:pic>
              </a:graphicData>
            </a:graphic>
          </wp:inline>
        </w:drawing>
      </w:r>
    </w:p>
    <w:p w14:paraId="4B7FC0EA" w14:textId="77777777" w:rsidR="00CC4AA8" w:rsidRPr="00C850F0" w:rsidRDefault="00000000">
      <w:pPr>
        <w:keepNext/>
        <w:spacing w:before="200" w:after="80"/>
        <w:rPr>
          <w:rFonts w:ascii="Times New Roman" w:hAnsi="Times New Roman" w:cs="Times New Roman"/>
          <w:sz w:val="26"/>
          <w:szCs w:val="26"/>
        </w:rPr>
      </w:pPr>
      <w:r w:rsidRPr="00C850F0">
        <w:rPr>
          <w:rFonts w:ascii="Times New Roman" w:hAnsi="Times New Roman" w:cs="Times New Roman"/>
          <w:b/>
          <w:color w:val="333333"/>
          <w:sz w:val="26"/>
          <w:szCs w:val="26"/>
        </w:rPr>
        <w:t>2.2.2 Quy trình Xử lý đơn hàng giao đi (Delivery App)</w:t>
      </w:r>
    </w:p>
    <w:p w14:paraId="7F18A7FF"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Độ phức tạp: 7 Hoạt động (Activity &gt; 5), 2 Cổng điều kiện.</w:t>
      </w:r>
    </w:p>
    <w:p w14:paraId="6FF1DD6A"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Luồng BPMN: [Start] -&gt; Nhận đơn từ App API -&gt; [Gateway: Đủ tồn kho?] -&gt; (Nếu Thiếu: Từ chối đơn) / (Nếu Đủ: In sticker dán ly) -&gt; Barista pha chế -&gt; Đóng gói màng bọc chống tràn -&gt; Giao tài xế -&gt; [End].</w:t>
      </w:r>
    </w:p>
    <w:p w14:paraId="0CDE3840" w14:textId="359EEDC2" w:rsidR="0054176D" w:rsidRPr="00C850F0" w:rsidRDefault="0054176D" w:rsidP="0054176D">
      <w:pPr>
        <w:pStyle w:val="ListBullet"/>
        <w:numPr>
          <w:ilvl w:val="0"/>
          <w:numId w:val="0"/>
        </w:numPr>
        <w:spacing w:after="80"/>
        <w:ind w:left="360"/>
        <w:jc w:val="both"/>
        <w:rPr>
          <w:rFonts w:ascii="Times New Roman" w:hAnsi="Times New Roman" w:cs="Times New Roman"/>
          <w:sz w:val="26"/>
          <w:szCs w:val="26"/>
        </w:rPr>
      </w:pPr>
      <w:r w:rsidRPr="00C850F0">
        <w:rPr>
          <w:rFonts w:ascii="Times New Roman" w:hAnsi="Times New Roman" w:cs="Times New Roman"/>
          <w:noProof/>
          <w:sz w:val="26"/>
          <w:szCs w:val="26"/>
        </w:rPr>
        <w:drawing>
          <wp:inline distT="0" distB="0" distL="0" distR="0" wp14:anchorId="2D13F1FC" wp14:editId="385A0F92">
            <wp:extent cx="6126480" cy="1346200"/>
            <wp:effectExtent l="0" t="0" r="7620" b="6350"/>
            <wp:docPr id="209322886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28867" name="Graphic 2093228867"/>
                    <pic:cNvPicPr/>
                  </pic:nvPicPr>
                  <pic:blipFill>
                    <a:blip r:embed="rId14">
                      <a:extLst>
                        <a:ext uri="{96DAC541-7B7A-43D3-8B79-37D633B846F1}">
                          <asvg:svgBlip xmlns:asvg="http://schemas.microsoft.com/office/drawing/2016/SVG/main" r:embed="rId15"/>
                        </a:ext>
                      </a:extLst>
                    </a:blip>
                    <a:stretch>
                      <a:fillRect/>
                    </a:stretch>
                  </pic:blipFill>
                  <pic:spPr>
                    <a:xfrm>
                      <a:off x="0" y="0"/>
                      <a:ext cx="6126480" cy="1346200"/>
                    </a:xfrm>
                    <a:prstGeom prst="rect">
                      <a:avLst/>
                    </a:prstGeom>
                  </pic:spPr>
                </pic:pic>
              </a:graphicData>
            </a:graphic>
          </wp:inline>
        </w:drawing>
      </w:r>
    </w:p>
    <w:p w14:paraId="2CC82E69" w14:textId="77777777" w:rsidR="00CC4AA8" w:rsidRPr="00C850F0" w:rsidRDefault="00000000">
      <w:pPr>
        <w:keepNext/>
        <w:spacing w:before="280" w:after="120"/>
        <w:rPr>
          <w:rFonts w:ascii="Times New Roman" w:hAnsi="Times New Roman" w:cs="Times New Roman"/>
          <w:sz w:val="26"/>
          <w:szCs w:val="26"/>
        </w:rPr>
      </w:pPr>
      <w:r w:rsidRPr="00C850F0">
        <w:rPr>
          <w:rFonts w:ascii="Times New Roman" w:hAnsi="Times New Roman" w:cs="Times New Roman"/>
          <w:b/>
          <w:color w:val="8B2626"/>
          <w:sz w:val="26"/>
          <w:szCs w:val="26"/>
        </w:rPr>
        <w:lastRenderedPageBreak/>
        <w:t>2.3 Quy trình Hỗ trợ</w:t>
      </w:r>
    </w:p>
    <w:p w14:paraId="16A93236" w14:textId="77777777" w:rsidR="00CC4AA8" w:rsidRPr="00C850F0" w:rsidRDefault="00000000">
      <w:pPr>
        <w:keepNext/>
        <w:spacing w:before="200" w:after="80"/>
        <w:rPr>
          <w:rFonts w:ascii="Times New Roman" w:hAnsi="Times New Roman" w:cs="Times New Roman"/>
          <w:sz w:val="26"/>
          <w:szCs w:val="26"/>
        </w:rPr>
      </w:pPr>
      <w:r w:rsidRPr="00C850F0">
        <w:rPr>
          <w:rFonts w:ascii="Times New Roman" w:hAnsi="Times New Roman" w:cs="Times New Roman"/>
          <w:b/>
          <w:color w:val="333333"/>
          <w:sz w:val="26"/>
          <w:szCs w:val="26"/>
        </w:rPr>
        <w:t>2.3.1 Quy trình Đặt hàng &amp; Nhập kho nguyên liệu hàng ngày</w:t>
      </w:r>
    </w:p>
    <w:p w14:paraId="73F800B4"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Độ phức tạp: 8 Hoạt động (Activity &gt; 7), 2 Cổng điều kiện.</w:t>
      </w:r>
    </w:p>
    <w:p w14:paraId="0C3FF759"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Luồng BPMN: [Start] -&gt; Kiểm kê thực tế tồn kho -&gt; So sánh Định mức an toàn -&gt; [Gateway: Có món dưới định mức?] -&gt; Lập PO gửi Kho tổng -&gt; Tiếp nhận xe giao hàng -&gt; Kiểm tra nhiệt độ &amp; niêm phong -&gt; [Gateway: Hàng đạt quy cách?] -&gt; Nhập kho &amp; Ký biên bản -&gt; [End].</w:t>
      </w:r>
    </w:p>
    <w:p w14:paraId="4E6BBF45" w14:textId="77777777" w:rsidR="00CA4B26" w:rsidRPr="00C850F0" w:rsidRDefault="00CA4B26" w:rsidP="00CA4B26">
      <w:pPr>
        <w:pStyle w:val="ListBullet"/>
        <w:numPr>
          <w:ilvl w:val="0"/>
          <w:numId w:val="0"/>
        </w:numPr>
        <w:spacing w:after="80"/>
        <w:ind w:left="360" w:hanging="360"/>
        <w:jc w:val="both"/>
        <w:rPr>
          <w:rFonts w:ascii="Times New Roman" w:hAnsi="Times New Roman" w:cs="Times New Roman"/>
          <w:sz w:val="26"/>
          <w:szCs w:val="26"/>
        </w:rPr>
      </w:pPr>
    </w:p>
    <w:p w14:paraId="0374BBAA" w14:textId="0BD9812A" w:rsidR="00CA4B26" w:rsidRPr="00C850F0" w:rsidRDefault="00CA4B26" w:rsidP="00CA4B26">
      <w:pPr>
        <w:pStyle w:val="ListBullet"/>
        <w:numPr>
          <w:ilvl w:val="0"/>
          <w:numId w:val="0"/>
        </w:numPr>
        <w:spacing w:after="80"/>
        <w:ind w:left="360" w:hanging="360"/>
        <w:jc w:val="both"/>
        <w:rPr>
          <w:rFonts w:ascii="Times New Roman" w:hAnsi="Times New Roman" w:cs="Times New Roman"/>
          <w:sz w:val="26"/>
          <w:szCs w:val="26"/>
        </w:rPr>
      </w:pPr>
      <w:r w:rsidRPr="00C850F0">
        <w:rPr>
          <w:rFonts w:ascii="Times New Roman" w:hAnsi="Times New Roman" w:cs="Times New Roman"/>
          <w:noProof/>
          <w:sz w:val="26"/>
          <w:szCs w:val="26"/>
        </w:rPr>
        <w:drawing>
          <wp:inline distT="0" distB="0" distL="0" distR="0" wp14:anchorId="323CD0CC" wp14:editId="4E318375">
            <wp:extent cx="6126480" cy="1104265"/>
            <wp:effectExtent l="0" t="0" r="7620" b="635"/>
            <wp:docPr id="147198168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81688" name="Graphic 1471981688"/>
                    <pic:cNvPicPr/>
                  </pic:nvPicPr>
                  <pic:blipFill>
                    <a:blip r:embed="rId16">
                      <a:extLst>
                        <a:ext uri="{96DAC541-7B7A-43D3-8B79-37D633B846F1}">
                          <asvg:svgBlip xmlns:asvg="http://schemas.microsoft.com/office/drawing/2016/SVG/main" r:embed="rId17"/>
                        </a:ext>
                      </a:extLst>
                    </a:blip>
                    <a:stretch>
                      <a:fillRect/>
                    </a:stretch>
                  </pic:blipFill>
                  <pic:spPr>
                    <a:xfrm>
                      <a:off x="0" y="0"/>
                      <a:ext cx="6126480" cy="1104265"/>
                    </a:xfrm>
                    <a:prstGeom prst="rect">
                      <a:avLst/>
                    </a:prstGeom>
                  </pic:spPr>
                </pic:pic>
              </a:graphicData>
            </a:graphic>
          </wp:inline>
        </w:drawing>
      </w:r>
    </w:p>
    <w:p w14:paraId="0D00D1D9" w14:textId="77777777" w:rsidR="00CC4AA8" w:rsidRPr="00C850F0" w:rsidRDefault="00000000">
      <w:pPr>
        <w:keepNext/>
        <w:spacing w:before="200" w:after="80"/>
        <w:rPr>
          <w:rFonts w:ascii="Times New Roman" w:hAnsi="Times New Roman" w:cs="Times New Roman"/>
          <w:sz w:val="26"/>
          <w:szCs w:val="26"/>
        </w:rPr>
      </w:pPr>
      <w:r w:rsidRPr="00C850F0">
        <w:rPr>
          <w:rFonts w:ascii="Times New Roman" w:hAnsi="Times New Roman" w:cs="Times New Roman"/>
          <w:b/>
          <w:color w:val="333333"/>
          <w:sz w:val="26"/>
          <w:szCs w:val="26"/>
        </w:rPr>
        <w:t>2.3.2 Quy trình Bảo trì &amp; Báo hỏng thiết bị</w:t>
      </w:r>
    </w:p>
    <w:p w14:paraId="737F345E"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Độ phức tạp: 6 Hoạt động (Activity &gt; 5), 1 Cổng điều kiện.</w:t>
      </w:r>
    </w:p>
    <w:p w14:paraId="7208DF60"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Luồng BPMN: [Start] -&gt; Ghi nhận sự cố máy -&gt; Khóa thiết bị &amp; dán nhãn tạm dừng -&gt; Tạo ticket kỹ thuật -&gt; Kỹ thuật viên kiểm tra -&gt; [Gateway: Thay linh kiện lớn?] -&gt; (Có: Duyệt chi phí / Không: Sửa tại chỗ) -&gt; Nghiệm thu -&gt; [End].</w:t>
      </w:r>
    </w:p>
    <w:p w14:paraId="7ADA15C4" w14:textId="65FD2006" w:rsidR="001D54B2" w:rsidRPr="00C850F0" w:rsidRDefault="001D54B2" w:rsidP="001D54B2">
      <w:pPr>
        <w:pStyle w:val="ListBullet"/>
        <w:numPr>
          <w:ilvl w:val="0"/>
          <w:numId w:val="0"/>
        </w:numPr>
        <w:spacing w:after="80"/>
        <w:ind w:left="360"/>
        <w:jc w:val="both"/>
        <w:rPr>
          <w:rFonts w:ascii="Times New Roman" w:hAnsi="Times New Roman" w:cs="Times New Roman"/>
          <w:sz w:val="26"/>
          <w:szCs w:val="26"/>
        </w:rPr>
      </w:pPr>
      <w:r w:rsidRPr="00C850F0">
        <w:rPr>
          <w:rFonts w:ascii="Times New Roman" w:hAnsi="Times New Roman" w:cs="Times New Roman"/>
          <w:noProof/>
          <w:sz w:val="26"/>
          <w:szCs w:val="26"/>
        </w:rPr>
        <w:drawing>
          <wp:inline distT="0" distB="0" distL="0" distR="0" wp14:anchorId="3AC2840F" wp14:editId="3CFB5E44">
            <wp:extent cx="6126480" cy="1128395"/>
            <wp:effectExtent l="0" t="0" r="7620" b="0"/>
            <wp:docPr id="282612419"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12419" name="Graphic 282612419"/>
                    <pic:cNvPicPr/>
                  </pic:nvPicPr>
                  <pic:blipFill>
                    <a:blip r:embed="rId18">
                      <a:extLst>
                        <a:ext uri="{96DAC541-7B7A-43D3-8B79-37D633B846F1}">
                          <asvg:svgBlip xmlns:asvg="http://schemas.microsoft.com/office/drawing/2016/SVG/main" r:embed="rId19"/>
                        </a:ext>
                      </a:extLst>
                    </a:blip>
                    <a:stretch>
                      <a:fillRect/>
                    </a:stretch>
                  </pic:blipFill>
                  <pic:spPr>
                    <a:xfrm>
                      <a:off x="0" y="0"/>
                      <a:ext cx="6126480" cy="1128395"/>
                    </a:xfrm>
                    <a:prstGeom prst="rect">
                      <a:avLst/>
                    </a:prstGeom>
                  </pic:spPr>
                </pic:pic>
              </a:graphicData>
            </a:graphic>
          </wp:inline>
        </w:drawing>
      </w:r>
    </w:p>
    <w:p w14:paraId="596E4F00" w14:textId="77777777" w:rsidR="00CC4AA8" w:rsidRPr="00C850F0" w:rsidRDefault="00000000">
      <w:pPr>
        <w:keepNext/>
        <w:spacing w:before="360" w:after="160"/>
        <w:rPr>
          <w:rFonts w:ascii="Times New Roman" w:hAnsi="Times New Roman" w:cs="Times New Roman"/>
          <w:sz w:val="26"/>
          <w:szCs w:val="26"/>
        </w:rPr>
      </w:pPr>
      <w:r w:rsidRPr="00C850F0">
        <w:rPr>
          <w:rFonts w:ascii="Times New Roman" w:hAnsi="Times New Roman" w:cs="Times New Roman"/>
          <w:b/>
          <w:color w:val="6B1D1D"/>
          <w:sz w:val="26"/>
          <w:szCs w:val="26"/>
        </w:rPr>
        <w:t>PHẦN 3. PHƯƠNG PHÁP THỰC HIỆN VÀ THU THẬP THÔNG TIN (WEIGHT: 10%)</w:t>
      </w:r>
    </w:p>
    <w:p w14:paraId="77D986D7" w14:textId="77777777" w:rsidR="00CC4AA8" w:rsidRPr="00C850F0" w:rsidRDefault="00000000">
      <w:pPr>
        <w:keepNext/>
        <w:spacing w:before="280" w:after="120"/>
        <w:rPr>
          <w:rFonts w:ascii="Times New Roman" w:hAnsi="Times New Roman" w:cs="Times New Roman"/>
          <w:sz w:val="26"/>
          <w:szCs w:val="26"/>
        </w:rPr>
      </w:pPr>
      <w:r w:rsidRPr="00C850F0">
        <w:rPr>
          <w:rFonts w:ascii="Times New Roman" w:hAnsi="Times New Roman" w:cs="Times New Roman"/>
          <w:b/>
          <w:color w:val="8B2626"/>
          <w:sz w:val="26"/>
          <w:szCs w:val="26"/>
        </w:rPr>
        <w:t>3.1 Dựa trên bằng chứng (Evidence-Based)</w:t>
      </w:r>
    </w:p>
    <w:p w14:paraId="6F16F01F" w14:textId="77777777" w:rsidR="00CC4AA8" w:rsidRPr="00C850F0" w:rsidRDefault="00000000">
      <w:pPr>
        <w:spacing w:after="120"/>
        <w:jc w:val="both"/>
        <w:rPr>
          <w:rFonts w:ascii="Times New Roman" w:hAnsi="Times New Roman" w:cs="Times New Roman"/>
          <w:sz w:val="26"/>
          <w:szCs w:val="26"/>
        </w:rPr>
      </w:pPr>
      <w:r w:rsidRPr="00C850F0">
        <w:rPr>
          <w:rFonts w:ascii="Times New Roman" w:hAnsi="Times New Roman" w:cs="Times New Roman"/>
          <w:sz w:val="26"/>
          <w:szCs w:val="26"/>
        </w:rPr>
        <w:t>Thu thập và đối chiếu từ các tài liệu chứng cứ thực tế tại chuỗi Highlands Coffee: Sơ đồ tổ chức cửa hàng, Sổ tay quy trình chuẩn SOP pha chế/phục vụ, Biểu mẫu checklist giao ca và nhật ký kiểm tra QC.</w:t>
      </w:r>
    </w:p>
    <w:p w14:paraId="5E06C594" w14:textId="77777777" w:rsidR="00CC4AA8" w:rsidRPr="00C850F0" w:rsidRDefault="00000000">
      <w:pPr>
        <w:keepNext/>
        <w:spacing w:before="280" w:after="120"/>
        <w:rPr>
          <w:rFonts w:ascii="Times New Roman" w:hAnsi="Times New Roman" w:cs="Times New Roman"/>
          <w:sz w:val="26"/>
          <w:szCs w:val="26"/>
        </w:rPr>
      </w:pPr>
      <w:r w:rsidRPr="00C850F0">
        <w:rPr>
          <w:rFonts w:ascii="Times New Roman" w:hAnsi="Times New Roman" w:cs="Times New Roman"/>
          <w:b/>
          <w:color w:val="8B2626"/>
          <w:sz w:val="26"/>
          <w:szCs w:val="26"/>
        </w:rPr>
        <w:t>3.2 Phỏng vấn chuyên sâu (Interview)</w:t>
      </w:r>
    </w:p>
    <w:p w14:paraId="44D6A365" w14:textId="77777777" w:rsidR="00CC4AA8" w:rsidRPr="00C850F0" w:rsidRDefault="00000000">
      <w:pPr>
        <w:spacing w:after="120"/>
        <w:jc w:val="both"/>
        <w:rPr>
          <w:rFonts w:ascii="Times New Roman" w:hAnsi="Times New Roman" w:cs="Times New Roman"/>
          <w:sz w:val="26"/>
          <w:szCs w:val="26"/>
        </w:rPr>
      </w:pPr>
      <w:r w:rsidRPr="00C850F0">
        <w:rPr>
          <w:rFonts w:ascii="Times New Roman" w:hAnsi="Times New Roman" w:cs="Times New Roman"/>
          <w:sz w:val="26"/>
          <w:szCs w:val="26"/>
        </w:rPr>
        <w:t>Thiết kế bộ 20 câu hỏi phỏng vấn bao gồm 10 câu hỏi định tính và 10 câu hỏi định lượng:</w:t>
      </w:r>
    </w:p>
    <w:p w14:paraId="7947315B" w14:textId="77777777" w:rsidR="00CC4AA8" w:rsidRPr="00C850F0" w:rsidRDefault="00000000">
      <w:pPr>
        <w:keepNext/>
        <w:spacing w:before="200" w:after="80"/>
        <w:rPr>
          <w:rFonts w:ascii="Times New Roman" w:hAnsi="Times New Roman" w:cs="Times New Roman"/>
          <w:sz w:val="26"/>
          <w:szCs w:val="26"/>
        </w:rPr>
      </w:pPr>
      <w:r w:rsidRPr="00C850F0">
        <w:rPr>
          <w:rFonts w:ascii="Times New Roman" w:hAnsi="Times New Roman" w:cs="Times New Roman"/>
          <w:b/>
          <w:color w:val="333333"/>
          <w:sz w:val="26"/>
          <w:szCs w:val="26"/>
        </w:rPr>
        <w:lastRenderedPageBreak/>
        <w:t>Bộ 10 câu hỏi định tính (Qualitative)</w:t>
      </w:r>
    </w:p>
    <w:tbl>
      <w:tblPr>
        <w:tblW w:w="0" w:type="auto"/>
        <w:jc w:val="center"/>
        <w:tblLook w:val="04A0" w:firstRow="1" w:lastRow="0" w:firstColumn="1" w:lastColumn="0" w:noHBand="0" w:noVBand="1"/>
      </w:tblPr>
      <w:tblGrid>
        <w:gridCol w:w="792"/>
        <w:gridCol w:w="1728"/>
        <w:gridCol w:w="5040"/>
        <w:gridCol w:w="2160"/>
      </w:tblGrid>
      <w:tr w:rsidR="00CC4AA8" w:rsidRPr="00C850F0" w14:paraId="4C4545D4" w14:textId="77777777" w:rsidTr="00C850F0">
        <w:trPr>
          <w:cantSplit/>
          <w:tblHeader/>
          <w:jc w:val="center"/>
        </w:trPr>
        <w:tc>
          <w:tcPr>
            <w:tcW w:w="792" w:type="dxa"/>
            <w:shd w:val="clear" w:color="auto" w:fill="6B1D1D"/>
            <w:tcMar>
              <w:top w:w="120" w:type="dxa"/>
              <w:left w:w="150" w:type="dxa"/>
              <w:bottom w:w="120" w:type="dxa"/>
              <w:right w:w="150" w:type="dxa"/>
            </w:tcMar>
          </w:tcPr>
          <w:p w14:paraId="3B3D5DD4"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b/>
                <w:color w:val="FFFFFF"/>
                <w:sz w:val="26"/>
                <w:szCs w:val="26"/>
              </w:rPr>
              <w:t>STT</w:t>
            </w:r>
          </w:p>
        </w:tc>
        <w:tc>
          <w:tcPr>
            <w:tcW w:w="1728" w:type="dxa"/>
            <w:shd w:val="clear" w:color="auto" w:fill="6B1D1D"/>
            <w:tcMar>
              <w:top w:w="120" w:type="dxa"/>
              <w:left w:w="150" w:type="dxa"/>
              <w:bottom w:w="120" w:type="dxa"/>
              <w:right w:w="150" w:type="dxa"/>
            </w:tcMar>
          </w:tcPr>
          <w:p w14:paraId="3C456BE7"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b/>
                <w:color w:val="FFFFFF"/>
                <w:sz w:val="26"/>
                <w:szCs w:val="26"/>
              </w:rPr>
              <w:t>Phân Loại</w:t>
            </w:r>
          </w:p>
        </w:tc>
        <w:tc>
          <w:tcPr>
            <w:tcW w:w="5040" w:type="dxa"/>
            <w:shd w:val="clear" w:color="auto" w:fill="6B1D1D"/>
            <w:tcMar>
              <w:top w:w="120" w:type="dxa"/>
              <w:left w:w="150" w:type="dxa"/>
              <w:bottom w:w="120" w:type="dxa"/>
              <w:right w:w="150" w:type="dxa"/>
            </w:tcMar>
          </w:tcPr>
          <w:p w14:paraId="4E49473F"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color w:val="FFFFFF"/>
                <w:sz w:val="26"/>
                <w:szCs w:val="26"/>
              </w:rPr>
              <w:t>Nội Dung Câu Hỏi Phỏng Vấn</w:t>
            </w:r>
          </w:p>
        </w:tc>
        <w:tc>
          <w:tcPr>
            <w:tcW w:w="2160" w:type="dxa"/>
            <w:shd w:val="clear" w:color="auto" w:fill="6B1D1D"/>
            <w:tcMar>
              <w:top w:w="120" w:type="dxa"/>
              <w:left w:w="150" w:type="dxa"/>
              <w:bottom w:w="120" w:type="dxa"/>
              <w:right w:w="150" w:type="dxa"/>
            </w:tcMar>
          </w:tcPr>
          <w:p w14:paraId="6C3F1CEB"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color w:val="FFFFFF"/>
                <w:sz w:val="26"/>
                <w:szCs w:val="26"/>
              </w:rPr>
              <w:t>Đối Tượng Phỏng Vấn</w:t>
            </w:r>
          </w:p>
        </w:tc>
      </w:tr>
      <w:tr w:rsidR="00CC4AA8" w:rsidRPr="00C850F0" w14:paraId="364F04FA" w14:textId="77777777" w:rsidTr="00C850F0">
        <w:trPr>
          <w:cantSplit/>
          <w:jc w:val="center"/>
        </w:trPr>
        <w:tc>
          <w:tcPr>
            <w:tcW w:w="792" w:type="dxa"/>
            <w:shd w:val="clear" w:color="auto" w:fill="FFFFFF"/>
            <w:tcMar>
              <w:top w:w="120" w:type="dxa"/>
              <w:left w:w="150" w:type="dxa"/>
              <w:bottom w:w="120" w:type="dxa"/>
              <w:right w:w="150" w:type="dxa"/>
            </w:tcMar>
          </w:tcPr>
          <w:p w14:paraId="1894A392"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1</w:t>
            </w:r>
          </w:p>
        </w:tc>
        <w:tc>
          <w:tcPr>
            <w:tcW w:w="1728" w:type="dxa"/>
            <w:shd w:val="clear" w:color="auto" w:fill="FFFFFF"/>
            <w:tcMar>
              <w:top w:w="120" w:type="dxa"/>
              <w:left w:w="150" w:type="dxa"/>
              <w:bottom w:w="120" w:type="dxa"/>
              <w:right w:w="150" w:type="dxa"/>
            </w:tcMar>
          </w:tcPr>
          <w:p w14:paraId="1953CB71"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Cấu trúc</w:t>
            </w:r>
          </w:p>
        </w:tc>
        <w:tc>
          <w:tcPr>
            <w:tcW w:w="5040" w:type="dxa"/>
            <w:shd w:val="clear" w:color="auto" w:fill="FFFFFF"/>
            <w:tcMar>
              <w:top w:w="120" w:type="dxa"/>
              <w:left w:w="150" w:type="dxa"/>
              <w:bottom w:w="120" w:type="dxa"/>
              <w:right w:w="150" w:type="dxa"/>
            </w:tcMar>
          </w:tcPr>
          <w:p w14:paraId="3EB078C1"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Các bước chính trong quy trình order và thanh toán tại quầy hiện nay?</w:t>
            </w:r>
          </w:p>
        </w:tc>
        <w:tc>
          <w:tcPr>
            <w:tcW w:w="2160" w:type="dxa"/>
            <w:shd w:val="clear" w:color="auto" w:fill="FFFFFF"/>
            <w:tcMar>
              <w:top w:w="120" w:type="dxa"/>
              <w:left w:w="150" w:type="dxa"/>
              <w:bottom w:w="120" w:type="dxa"/>
              <w:right w:w="150" w:type="dxa"/>
            </w:tcMar>
          </w:tcPr>
          <w:p w14:paraId="131561A0"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Thu ngân</w:t>
            </w:r>
          </w:p>
        </w:tc>
      </w:tr>
      <w:tr w:rsidR="00CC4AA8" w:rsidRPr="00C850F0" w14:paraId="33FC3CA5" w14:textId="77777777" w:rsidTr="00C850F0">
        <w:trPr>
          <w:cantSplit/>
          <w:jc w:val="center"/>
        </w:trPr>
        <w:tc>
          <w:tcPr>
            <w:tcW w:w="792" w:type="dxa"/>
            <w:shd w:val="clear" w:color="auto" w:fill="FCF8F8"/>
            <w:tcMar>
              <w:top w:w="120" w:type="dxa"/>
              <w:left w:w="150" w:type="dxa"/>
              <w:bottom w:w="120" w:type="dxa"/>
              <w:right w:w="150" w:type="dxa"/>
            </w:tcMar>
          </w:tcPr>
          <w:p w14:paraId="107EBA19"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2</w:t>
            </w:r>
          </w:p>
        </w:tc>
        <w:tc>
          <w:tcPr>
            <w:tcW w:w="1728" w:type="dxa"/>
            <w:shd w:val="clear" w:color="auto" w:fill="FCF8F8"/>
            <w:tcMar>
              <w:top w:w="120" w:type="dxa"/>
              <w:left w:w="150" w:type="dxa"/>
              <w:bottom w:w="120" w:type="dxa"/>
              <w:right w:w="150" w:type="dxa"/>
            </w:tcMar>
          </w:tcPr>
          <w:p w14:paraId="68B60B4D"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Cấu trúc</w:t>
            </w:r>
          </w:p>
        </w:tc>
        <w:tc>
          <w:tcPr>
            <w:tcW w:w="5040" w:type="dxa"/>
            <w:shd w:val="clear" w:color="auto" w:fill="FCF8F8"/>
            <w:tcMar>
              <w:top w:w="120" w:type="dxa"/>
              <w:left w:w="150" w:type="dxa"/>
              <w:bottom w:w="120" w:type="dxa"/>
              <w:right w:w="150" w:type="dxa"/>
            </w:tcMar>
          </w:tcPr>
          <w:p w14:paraId="2ADC67FC"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Tiêu chuẩn định lượng và công đoạn pha chế dòng Freeze quy định ra sao?</w:t>
            </w:r>
          </w:p>
        </w:tc>
        <w:tc>
          <w:tcPr>
            <w:tcW w:w="2160" w:type="dxa"/>
            <w:shd w:val="clear" w:color="auto" w:fill="FCF8F8"/>
            <w:tcMar>
              <w:top w:w="120" w:type="dxa"/>
              <w:left w:w="150" w:type="dxa"/>
              <w:bottom w:w="120" w:type="dxa"/>
              <w:right w:w="150" w:type="dxa"/>
            </w:tcMar>
          </w:tcPr>
          <w:p w14:paraId="648DEE4F"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Barista</w:t>
            </w:r>
          </w:p>
        </w:tc>
      </w:tr>
      <w:tr w:rsidR="00CC4AA8" w:rsidRPr="00C850F0" w14:paraId="53BC1429" w14:textId="77777777" w:rsidTr="00C850F0">
        <w:trPr>
          <w:cantSplit/>
          <w:jc w:val="center"/>
        </w:trPr>
        <w:tc>
          <w:tcPr>
            <w:tcW w:w="792" w:type="dxa"/>
            <w:shd w:val="clear" w:color="auto" w:fill="FFFFFF"/>
            <w:tcMar>
              <w:top w:w="120" w:type="dxa"/>
              <w:left w:w="150" w:type="dxa"/>
              <w:bottom w:w="120" w:type="dxa"/>
              <w:right w:w="150" w:type="dxa"/>
            </w:tcMar>
          </w:tcPr>
          <w:p w14:paraId="6EAF47A7"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3</w:t>
            </w:r>
          </w:p>
        </w:tc>
        <w:tc>
          <w:tcPr>
            <w:tcW w:w="1728" w:type="dxa"/>
            <w:shd w:val="clear" w:color="auto" w:fill="FFFFFF"/>
            <w:tcMar>
              <w:top w:w="120" w:type="dxa"/>
              <w:left w:w="150" w:type="dxa"/>
              <w:bottom w:w="120" w:type="dxa"/>
              <w:right w:w="150" w:type="dxa"/>
            </w:tcMar>
          </w:tcPr>
          <w:p w14:paraId="555CB6F8"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Cấu trúc</w:t>
            </w:r>
          </w:p>
        </w:tc>
        <w:tc>
          <w:tcPr>
            <w:tcW w:w="5040" w:type="dxa"/>
            <w:shd w:val="clear" w:color="auto" w:fill="FFFFFF"/>
            <w:tcMar>
              <w:top w:w="120" w:type="dxa"/>
              <w:left w:w="150" w:type="dxa"/>
              <w:bottom w:w="120" w:type="dxa"/>
              <w:right w:w="150" w:type="dxa"/>
            </w:tcMar>
          </w:tcPr>
          <w:p w14:paraId="60E4381C"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Quy trình kiểm tra nguyên liệu đầu vào trước mở cửa gồm những bước nào?</w:t>
            </w:r>
          </w:p>
        </w:tc>
        <w:tc>
          <w:tcPr>
            <w:tcW w:w="2160" w:type="dxa"/>
            <w:shd w:val="clear" w:color="auto" w:fill="FFFFFF"/>
            <w:tcMar>
              <w:top w:w="120" w:type="dxa"/>
              <w:left w:w="150" w:type="dxa"/>
              <w:bottom w:w="120" w:type="dxa"/>
              <w:right w:w="150" w:type="dxa"/>
            </w:tcMar>
          </w:tcPr>
          <w:p w14:paraId="2E497938"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Giám sát ca / QC</w:t>
            </w:r>
          </w:p>
        </w:tc>
      </w:tr>
      <w:tr w:rsidR="00CC4AA8" w:rsidRPr="00C850F0" w14:paraId="2A061224" w14:textId="77777777" w:rsidTr="00C850F0">
        <w:trPr>
          <w:cantSplit/>
          <w:jc w:val="center"/>
        </w:trPr>
        <w:tc>
          <w:tcPr>
            <w:tcW w:w="792" w:type="dxa"/>
            <w:shd w:val="clear" w:color="auto" w:fill="FCF8F8"/>
            <w:tcMar>
              <w:top w:w="120" w:type="dxa"/>
              <w:left w:w="150" w:type="dxa"/>
              <w:bottom w:w="120" w:type="dxa"/>
              <w:right w:w="150" w:type="dxa"/>
            </w:tcMar>
          </w:tcPr>
          <w:p w14:paraId="715E5949"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4</w:t>
            </w:r>
          </w:p>
        </w:tc>
        <w:tc>
          <w:tcPr>
            <w:tcW w:w="1728" w:type="dxa"/>
            <w:shd w:val="clear" w:color="auto" w:fill="FCF8F8"/>
            <w:tcMar>
              <w:top w:w="120" w:type="dxa"/>
              <w:left w:w="150" w:type="dxa"/>
              <w:bottom w:w="120" w:type="dxa"/>
              <w:right w:w="150" w:type="dxa"/>
            </w:tcMar>
          </w:tcPr>
          <w:p w14:paraId="4B94310B"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Cấu trúc</w:t>
            </w:r>
          </w:p>
        </w:tc>
        <w:tc>
          <w:tcPr>
            <w:tcW w:w="5040" w:type="dxa"/>
            <w:shd w:val="clear" w:color="auto" w:fill="FCF8F8"/>
            <w:tcMar>
              <w:top w:w="120" w:type="dxa"/>
              <w:left w:w="150" w:type="dxa"/>
              <w:bottom w:w="120" w:type="dxa"/>
              <w:right w:w="150" w:type="dxa"/>
            </w:tcMar>
          </w:tcPr>
          <w:p w14:paraId="0F2A3FA7"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Khi máy pha cà phê hỏng, anh/chị thực hiện báo hỏng theo thủ tục nào?</w:t>
            </w:r>
          </w:p>
        </w:tc>
        <w:tc>
          <w:tcPr>
            <w:tcW w:w="2160" w:type="dxa"/>
            <w:shd w:val="clear" w:color="auto" w:fill="FCF8F8"/>
            <w:tcMar>
              <w:top w:w="120" w:type="dxa"/>
              <w:left w:w="150" w:type="dxa"/>
              <w:bottom w:w="120" w:type="dxa"/>
              <w:right w:w="150" w:type="dxa"/>
            </w:tcMar>
          </w:tcPr>
          <w:p w14:paraId="62D8962C"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Cửa hàng trưởng</w:t>
            </w:r>
          </w:p>
        </w:tc>
      </w:tr>
      <w:tr w:rsidR="00CC4AA8" w:rsidRPr="00C850F0" w14:paraId="3C57A27F" w14:textId="77777777" w:rsidTr="00C850F0">
        <w:trPr>
          <w:cantSplit/>
          <w:jc w:val="center"/>
        </w:trPr>
        <w:tc>
          <w:tcPr>
            <w:tcW w:w="792" w:type="dxa"/>
            <w:shd w:val="clear" w:color="auto" w:fill="FFFFFF"/>
            <w:tcMar>
              <w:top w:w="120" w:type="dxa"/>
              <w:left w:w="150" w:type="dxa"/>
              <w:bottom w:w="120" w:type="dxa"/>
              <w:right w:w="150" w:type="dxa"/>
            </w:tcMar>
          </w:tcPr>
          <w:p w14:paraId="45F2C818"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5</w:t>
            </w:r>
          </w:p>
        </w:tc>
        <w:tc>
          <w:tcPr>
            <w:tcW w:w="1728" w:type="dxa"/>
            <w:shd w:val="clear" w:color="auto" w:fill="FFFFFF"/>
            <w:tcMar>
              <w:top w:w="120" w:type="dxa"/>
              <w:left w:w="150" w:type="dxa"/>
              <w:bottom w:w="120" w:type="dxa"/>
              <w:right w:w="150" w:type="dxa"/>
            </w:tcMar>
          </w:tcPr>
          <w:p w14:paraId="0DF31278"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Cấu trúc</w:t>
            </w:r>
          </w:p>
        </w:tc>
        <w:tc>
          <w:tcPr>
            <w:tcW w:w="5040" w:type="dxa"/>
            <w:shd w:val="clear" w:color="auto" w:fill="FFFFFF"/>
            <w:tcMar>
              <w:top w:w="120" w:type="dxa"/>
              <w:left w:w="150" w:type="dxa"/>
              <w:bottom w:w="120" w:type="dxa"/>
              <w:right w:w="150" w:type="dxa"/>
            </w:tcMar>
          </w:tcPr>
          <w:p w14:paraId="41183F97"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Quy trình xử lý đơn hàng bị sai vị hoặc lầm lẫn sản phẩm được xử lý ra sao?</w:t>
            </w:r>
          </w:p>
        </w:tc>
        <w:tc>
          <w:tcPr>
            <w:tcW w:w="2160" w:type="dxa"/>
            <w:shd w:val="clear" w:color="auto" w:fill="FFFFFF"/>
            <w:tcMar>
              <w:top w:w="120" w:type="dxa"/>
              <w:left w:w="150" w:type="dxa"/>
              <w:bottom w:w="120" w:type="dxa"/>
              <w:right w:w="150" w:type="dxa"/>
            </w:tcMar>
          </w:tcPr>
          <w:p w14:paraId="5A4C4DF5"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Thu ngân / Giám sát</w:t>
            </w:r>
          </w:p>
        </w:tc>
      </w:tr>
      <w:tr w:rsidR="00CC4AA8" w:rsidRPr="00C850F0" w14:paraId="17DD2E32" w14:textId="77777777" w:rsidTr="00C850F0">
        <w:trPr>
          <w:cantSplit/>
          <w:jc w:val="center"/>
        </w:trPr>
        <w:tc>
          <w:tcPr>
            <w:tcW w:w="792" w:type="dxa"/>
            <w:shd w:val="clear" w:color="auto" w:fill="FCF8F8"/>
            <w:tcMar>
              <w:top w:w="120" w:type="dxa"/>
              <w:left w:w="150" w:type="dxa"/>
              <w:bottom w:w="120" w:type="dxa"/>
              <w:right w:w="150" w:type="dxa"/>
            </w:tcMar>
          </w:tcPr>
          <w:p w14:paraId="0901AA99"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6</w:t>
            </w:r>
          </w:p>
        </w:tc>
        <w:tc>
          <w:tcPr>
            <w:tcW w:w="1728" w:type="dxa"/>
            <w:shd w:val="clear" w:color="auto" w:fill="FCF8F8"/>
            <w:tcMar>
              <w:top w:w="120" w:type="dxa"/>
              <w:left w:w="150" w:type="dxa"/>
              <w:bottom w:w="120" w:type="dxa"/>
              <w:right w:w="150" w:type="dxa"/>
            </w:tcMar>
          </w:tcPr>
          <w:p w14:paraId="1FFA557F"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Không cấu trúc</w:t>
            </w:r>
          </w:p>
        </w:tc>
        <w:tc>
          <w:tcPr>
            <w:tcW w:w="5040" w:type="dxa"/>
            <w:shd w:val="clear" w:color="auto" w:fill="FCF8F8"/>
            <w:tcMar>
              <w:top w:w="120" w:type="dxa"/>
              <w:left w:w="150" w:type="dxa"/>
              <w:bottom w:w="120" w:type="dxa"/>
              <w:right w:w="150" w:type="dxa"/>
            </w:tcMar>
          </w:tcPr>
          <w:p w14:paraId="61AEBF87"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Điểm nghẽn (bottleneck) gây chậm trễ nhất trong giờ cao điểm là gì?</w:t>
            </w:r>
          </w:p>
        </w:tc>
        <w:tc>
          <w:tcPr>
            <w:tcW w:w="2160" w:type="dxa"/>
            <w:shd w:val="clear" w:color="auto" w:fill="FCF8F8"/>
            <w:tcMar>
              <w:top w:w="120" w:type="dxa"/>
              <w:left w:w="150" w:type="dxa"/>
              <w:bottom w:w="120" w:type="dxa"/>
              <w:right w:w="150" w:type="dxa"/>
            </w:tcMar>
          </w:tcPr>
          <w:p w14:paraId="07F68872"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Thu ngân &amp; Barista</w:t>
            </w:r>
          </w:p>
        </w:tc>
      </w:tr>
      <w:tr w:rsidR="00CC4AA8" w:rsidRPr="00C850F0" w14:paraId="55A03F73" w14:textId="77777777" w:rsidTr="00C850F0">
        <w:trPr>
          <w:cantSplit/>
          <w:jc w:val="center"/>
        </w:trPr>
        <w:tc>
          <w:tcPr>
            <w:tcW w:w="792" w:type="dxa"/>
            <w:shd w:val="clear" w:color="auto" w:fill="FFFFFF"/>
            <w:tcMar>
              <w:top w:w="120" w:type="dxa"/>
              <w:left w:w="150" w:type="dxa"/>
              <w:bottom w:w="120" w:type="dxa"/>
              <w:right w:w="150" w:type="dxa"/>
            </w:tcMar>
          </w:tcPr>
          <w:p w14:paraId="1B41F129"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7</w:t>
            </w:r>
          </w:p>
        </w:tc>
        <w:tc>
          <w:tcPr>
            <w:tcW w:w="1728" w:type="dxa"/>
            <w:shd w:val="clear" w:color="auto" w:fill="FFFFFF"/>
            <w:tcMar>
              <w:top w:w="120" w:type="dxa"/>
              <w:left w:w="150" w:type="dxa"/>
              <w:bottom w:w="120" w:type="dxa"/>
              <w:right w:w="150" w:type="dxa"/>
            </w:tcMar>
          </w:tcPr>
          <w:p w14:paraId="4BCD5FD3"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Không cấu trúc</w:t>
            </w:r>
          </w:p>
        </w:tc>
        <w:tc>
          <w:tcPr>
            <w:tcW w:w="5040" w:type="dxa"/>
            <w:shd w:val="clear" w:color="auto" w:fill="FFFFFF"/>
            <w:tcMar>
              <w:top w:w="120" w:type="dxa"/>
              <w:left w:w="150" w:type="dxa"/>
              <w:bottom w:w="120" w:type="dxa"/>
              <w:right w:w="150" w:type="dxa"/>
            </w:tcMar>
          </w:tcPr>
          <w:p w14:paraId="20E208C2"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Lý do chính khiến khách hàng phải chờ lâu tại quầy trả đồ là gì?</w:t>
            </w:r>
          </w:p>
        </w:tc>
        <w:tc>
          <w:tcPr>
            <w:tcW w:w="2160" w:type="dxa"/>
            <w:shd w:val="clear" w:color="auto" w:fill="FFFFFF"/>
            <w:tcMar>
              <w:top w:w="120" w:type="dxa"/>
              <w:left w:w="150" w:type="dxa"/>
              <w:bottom w:w="120" w:type="dxa"/>
              <w:right w:w="150" w:type="dxa"/>
            </w:tcMar>
          </w:tcPr>
          <w:p w14:paraId="1A76AB8F"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Khách hàng / Barista</w:t>
            </w:r>
          </w:p>
        </w:tc>
      </w:tr>
      <w:tr w:rsidR="00CC4AA8" w:rsidRPr="00C850F0" w14:paraId="1BEF2001" w14:textId="77777777" w:rsidTr="00C850F0">
        <w:trPr>
          <w:cantSplit/>
          <w:jc w:val="center"/>
        </w:trPr>
        <w:tc>
          <w:tcPr>
            <w:tcW w:w="792" w:type="dxa"/>
            <w:shd w:val="clear" w:color="auto" w:fill="FCF8F8"/>
            <w:tcMar>
              <w:top w:w="120" w:type="dxa"/>
              <w:left w:w="150" w:type="dxa"/>
              <w:bottom w:w="120" w:type="dxa"/>
              <w:right w:w="150" w:type="dxa"/>
            </w:tcMar>
          </w:tcPr>
          <w:p w14:paraId="7FAF08F2"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8</w:t>
            </w:r>
          </w:p>
        </w:tc>
        <w:tc>
          <w:tcPr>
            <w:tcW w:w="1728" w:type="dxa"/>
            <w:shd w:val="clear" w:color="auto" w:fill="FCF8F8"/>
            <w:tcMar>
              <w:top w:w="120" w:type="dxa"/>
              <w:left w:w="150" w:type="dxa"/>
              <w:bottom w:w="120" w:type="dxa"/>
              <w:right w:w="150" w:type="dxa"/>
            </w:tcMar>
          </w:tcPr>
          <w:p w14:paraId="78F73AE0"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Không cấu trúc</w:t>
            </w:r>
          </w:p>
        </w:tc>
        <w:tc>
          <w:tcPr>
            <w:tcW w:w="5040" w:type="dxa"/>
            <w:shd w:val="clear" w:color="auto" w:fill="FCF8F8"/>
            <w:tcMar>
              <w:top w:w="120" w:type="dxa"/>
              <w:left w:w="150" w:type="dxa"/>
              <w:bottom w:w="120" w:type="dxa"/>
              <w:right w:w="150" w:type="dxa"/>
            </w:tcMar>
          </w:tcPr>
          <w:p w14:paraId="3F9A9318"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Khó khăn lớn nhất khi vận hành song song đơn quầy và đơn App Delivery?</w:t>
            </w:r>
          </w:p>
        </w:tc>
        <w:tc>
          <w:tcPr>
            <w:tcW w:w="2160" w:type="dxa"/>
            <w:shd w:val="clear" w:color="auto" w:fill="FCF8F8"/>
            <w:tcMar>
              <w:top w:w="120" w:type="dxa"/>
              <w:left w:w="150" w:type="dxa"/>
              <w:bottom w:w="120" w:type="dxa"/>
              <w:right w:w="150" w:type="dxa"/>
            </w:tcMar>
          </w:tcPr>
          <w:p w14:paraId="2809D2F7"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Cửa hàng trưởng</w:t>
            </w:r>
          </w:p>
        </w:tc>
      </w:tr>
      <w:tr w:rsidR="00CC4AA8" w:rsidRPr="00C850F0" w14:paraId="41B6699E" w14:textId="77777777" w:rsidTr="00C850F0">
        <w:trPr>
          <w:cantSplit/>
          <w:jc w:val="center"/>
        </w:trPr>
        <w:tc>
          <w:tcPr>
            <w:tcW w:w="792" w:type="dxa"/>
            <w:shd w:val="clear" w:color="auto" w:fill="FFFFFF"/>
            <w:tcMar>
              <w:top w:w="120" w:type="dxa"/>
              <w:left w:w="150" w:type="dxa"/>
              <w:bottom w:w="120" w:type="dxa"/>
              <w:right w:w="150" w:type="dxa"/>
            </w:tcMar>
          </w:tcPr>
          <w:p w14:paraId="3FAB8AC6"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9</w:t>
            </w:r>
          </w:p>
        </w:tc>
        <w:tc>
          <w:tcPr>
            <w:tcW w:w="1728" w:type="dxa"/>
            <w:shd w:val="clear" w:color="auto" w:fill="FFFFFF"/>
            <w:tcMar>
              <w:top w:w="120" w:type="dxa"/>
              <w:left w:w="150" w:type="dxa"/>
              <w:bottom w:w="120" w:type="dxa"/>
              <w:right w:w="150" w:type="dxa"/>
            </w:tcMar>
          </w:tcPr>
          <w:p w14:paraId="32F7A18D"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Không cấu trúc</w:t>
            </w:r>
          </w:p>
        </w:tc>
        <w:tc>
          <w:tcPr>
            <w:tcW w:w="5040" w:type="dxa"/>
            <w:shd w:val="clear" w:color="auto" w:fill="FFFFFF"/>
            <w:tcMar>
              <w:top w:w="120" w:type="dxa"/>
              <w:left w:w="150" w:type="dxa"/>
              <w:bottom w:w="120" w:type="dxa"/>
              <w:right w:w="150" w:type="dxa"/>
            </w:tcMar>
          </w:tcPr>
          <w:p w14:paraId="60FD6CF8"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Anh/chị có đề xuất gì để cải thiện phối hợp giữa Thu ngân và Barista?</w:t>
            </w:r>
          </w:p>
        </w:tc>
        <w:tc>
          <w:tcPr>
            <w:tcW w:w="2160" w:type="dxa"/>
            <w:shd w:val="clear" w:color="auto" w:fill="FFFFFF"/>
            <w:tcMar>
              <w:top w:w="120" w:type="dxa"/>
              <w:left w:w="150" w:type="dxa"/>
              <w:bottom w:w="120" w:type="dxa"/>
              <w:right w:w="150" w:type="dxa"/>
            </w:tcMar>
          </w:tcPr>
          <w:p w14:paraId="754A629F"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Nhân viên ca</w:t>
            </w:r>
          </w:p>
        </w:tc>
      </w:tr>
      <w:tr w:rsidR="00CC4AA8" w:rsidRPr="00C850F0" w14:paraId="405BB557" w14:textId="77777777" w:rsidTr="00C850F0">
        <w:trPr>
          <w:cantSplit/>
          <w:jc w:val="center"/>
        </w:trPr>
        <w:tc>
          <w:tcPr>
            <w:tcW w:w="792" w:type="dxa"/>
            <w:shd w:val="clear" w:color="auto" w:fill="FCF8F8"/>
            <w:tcMar>
              <w:top w:w="120" w:type="dxa"/>
              <w:left w:w="150" w:type="dxa"/>
              <w:bottom w:w="120" w:type="dxa"/>
              <w:right w:w="150" w:type="dxa"/>
            </w:tcMar>
          </w:tcPr>
          <w:p w14:paraId="0DFEB5FB"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10</w:t>
            </w:r>
          </w:p>
        </w:tc>
        <w:tc>
          <w:tcPr>
            <w:tcW w:w="1728" w:type="dxa"/>
            <w:shd w:val="clear" w:color="auto" w:fill="FCF8F8"/>
            <w:tcMar>
              <w:top w:w="120" w:type="dxa"/>
              <w:left w:w="150" w:type="dxa"/>
              <w:bottom w:w="120" w:type="dxa"/>
              <w:right w:w="150" w:type="dxa"/>
            </w:tcMar>
          </w:tcPr>
          <w:p w14:paraId="7F982104"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Không cấu trúc</w:t>
            </w:r>
          </w:p>
        </w:tc>
        <w:tc>
          <w:tcPr>
            <w:tcW w:w="5040" w:type="dxa"/>
            <w:shd w:val="clear" w:color="auto" w:fill="FCF8F8"/>
            <w:tcMar>
              <w:top w:w="120" w:type="dxa"/>
              <w:left w:w="150" w:type="dxa"/>
              <w:bottom w:w="120" w:type="dxa"/>
              <w:right w:w="150" w:type="dxa"/>
            </w:tcMar>
          </w:tcPr>
          <w:p w14:paraId="0A37978F"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Cảm nhận thực tế của khách về thời gian chờ nhận nước giờ cao điểm?</w:t>
            </w:r>
          </w:p>
        </w:tc>
        <w:tc>
          <w:tcPr>
            <w:tcW w:w="2160" w:type="dxa"/>
            <w:shd w:val="clear" w:color="auto" w:fill="FCF8F8"/>
            <w:tcMar>
              <w:top w:w="120" w:type="dxa"/>
              <w:left w:w="150" w:type="dxa"/>
              <w:bottom w:w="120" w:type="dxa"/>
              <w:right w:w="150" w:type="dxa"/>
            </w:tcMar>
          </w:tcPr>
          <w:p w14:paraId="11BDFB3B"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Khách hàng</w:t>
            </w:r>
          </w:p>
        </w:tc>
      </w:tr>
    </w:tbl>
    <w:p w14:paraId="46147DFC" w14:textId="77777777" w:rsidR="00C850F0" w:rsidRPr="00C850F0" w:rsidRDefault="00C850F0" w:rsidP="00C850F0">
      <w:pPr>
        <w:rPr>
          <w:rFonts w:ascii="Times New Roman" w:hAnsi="Times New Roman" w:cs="Times New Roman"/>
          <w:sz w:val="26"/>
          <w:szCs w:val="26"/>
        </w:rPr>
      </w:pPr>
      <w:r w:rsidRPr="00C850F0">
        <w:rPr>
          <w:rFonts w:ascii="Times New Roman" w:hAnsi="Times New Roman" w:cs="Times New Roman"/>
          <w:b/>
          <w:bCs/>
          <w:sz w:val="26"/>
          <w:szCs w:val="26"/>
        </w:rPr>
        <w:t>Bộ 5 Câu hỏi Định tính có Cấu trúc (Dạng Trắc nghiệm)</w:t>
      </w:r>
    </w:p>
    <w:p w14:paraId="1B320A82" w14:textId="77777777" w:rsidR="00C850F0" w:rsidRPr="00C850F0" w:rsidRDefault="00C850F0" w:rsidP="00C850F0">
      <w:pPr>
        <w:numPr>
          <w:ilvl w:val="0"/>
          <w:numId w:val="12"/>
        </w:numPr>
        <w:spacing w:after="160" w:line="278" w:lineRule="auto"/>
        <w:rPr>
          <w:rFonts w:ascii="Times New Roman" w:hAnsi="Times New Roman" w:cs="Times New Roman"/>
          <w:sz w:val="26"/>
          <w:szCs w:val="26"/>
        </w:rPr>
      </w:pPr>
      <w:r w:rsidRPr="00C850F0">
        <w:rPr>
          <w:rFonts w:ascii="Times New Roman" w:hAnsi="Times New Roman" w:cs="Times New Roman"/>
          <w:i/>
          <w:iCs/>
          <w:sz w:val="26"/>
          <w:szCs w:val="26"/>
        </w:rPr>
        <w:lastRenderedPageBreak/>
        <w:t>Tác nhân gây ra sự chậm trễ lớn nhất tại quầy Order trong giờ cao điểm là gì?</w:t>
      </w:r>
    </w:p>
    <w:p w14:paraId="69C9EE86" w14:textId="77777777" w:rsidR="00C850F0" w:rsidRPr="00C850F0" w:rsidRDefault="00C850F0" w:rsidP="00C850F0">
      <w:pPr>
        <w:numPr>
          <w:ilvl w:val="1"/>
          <w:numId w:val="12"/>
        </w:numPr>
        <w:spacing w:after="160" w:line="278" w:lineRule="auto"/>
        <w:rPr>
          <w:rFonts w:ascii="Times New Roman" w:hAnsi="Times New Roman" w:cs="Times New Roman"/>
          <w:sz w:val="26"/>
          <w:szCs w:val="26"/>
        </w:rPr>
      </w:pPr>
      <w:r w:rsidRPr="00C850F0">
        <w:rPr>
          <w:rFonts w:ascii="Times New Roman" w:hAnsi="Times New Roman" w:cs="Times New Roman"/>
          <w:sz w:val="26"/>
          <w:szCs w:val="26"/>
        </w:rPr>
        <w:t>A. Khách hàng phân vân chọn món chưa quyết định.</w:t>
      </w:r>
    </w:p>
    <w:p w14:paraId="02D06798" w14:textId="77777777" w:rsidR="00C850F0" w:rsidRPr="00C850F0" w:rsidRDefault="00C850F0" w:rsidP="00C850F0">
      <w:pPr>
        <w:numPr>
          <w:ilvl w:val="1"/>
          <w:numId w:val="12"/>
        </w:numPr>
        <w:spacing w:after="160" w:line="278" w:lineRule="auto"/>
        <w:rPr>
          <w:rFonts w:ascii="Times New Roman" w:hAnsi="Times New Roman" w:cs="Times New Roman"/>
          <w:sz w:val="26"/>
          <w:szCs w:val="26"/>
        </w:rPr>
      </w:pPr>
      <w:r w:rsidRPr="00C850F0">
        <w:rPr>
          <w:rFonts w:ascii="Times New Roman" w:hAnsi="Times New Roman" w:cs="Times New Roman"/>
          <w:sz w:val="26"/>
          <w:szCs w:val="26"/>
        </w:rPr>
        <w:t>B. Thao tác nhập máy POS &amp; in bill bị giật lag.</w:t>
      </w:r>
    </w:p>
    <w:p w14:paraId="1022EEB0" w14:textId="77777777" w:rsidR="00C850F0" w:rsidRPr="00C850F0" w:rsidRDefault="00C850F0" w:rsidP="00C850F0">
      <w:pPr>
        <w:numPr>
          <w:ilvl w:val="1"/>
          <w:numId w:val="12"/>
        </w:numPr>
        <w:spacing w:after="160" w:line="278" w:lineRule="auto"/>
        <w:rPr>
          <w:rFonts w:ascii="Times New Roman" w:hAnsi="Times New Roman" w:cs="Times New Roman"/>
          <w:sz w:val="26"/>
          <w:szCs w:val="26"/>
        </w:rPr>
      </w:pPr>
      <w:r w:rsidRPr="00C850F0">
        <w:rPr>
          <w:rFonts w:ascii="Times New Roman" w:hAnsi="Times New Roman" w:cs="Times New Roman"/>
          <w:sz w:val="26"/>
          <w:szCs w:val="26"/>
        </w:rPr>
        <w:t>C. Barista pha chế không kịp tiến độ.</w:t>
      </w:r>
    </w:p>
    <w:p w14:paraId="272B9FD2" w14:textId="77777777" w:rsidR="00C850F0" w:rsidRPr="00C850F0" w:rsidRDefault="00C850F0" w:rsidP="00C850F0">
      <w:pPr>
        <w:numPr>
          <w:ilvl w:val="1"/>
          <w:numId w:val="12"/>
        </w:numPr>
        <w:spacing w:after="160" w:line="278" w:lineRule="auto"/>
        <w:rPr>
          <w:rFonts w:ascii="Times New Roman" w:hAnsi="Times New Roman" w:cs="Times New Roman"/>
          <w:sz w:val="26"/>
          <w:szCs w:val="26"/>
        </w:rPr>
      </w:pPr>
      <w:r w:rsidRPr="00C850F0">
        <w:rPr>
          <w:rFonts w:ascii="Times New Roman" w:hAnsi="Times New Roman" w:cs="Times New Roman"/>
          <w:sz w:val="26"/>
          <w:szCs w:val="26"/>
        </w:rPr>
        <w:t>D. Thiếu thiết bị/thẻ rung trả hàng.</w:t>
      </w:r>
    </w:p>
    <w:p w14:paraId="4F9F0983" w14:textId="77777777" w:rsidR="00C850F0" w:rsidRPr="00C850F0" w:rsidRDefault="00C850F0" w:rsidP="00C850F0">
      <w:pPr>
        <w:numPr>
          <w:ilvl w:val="0"/>
          <w:numId w:val="12"/>
        </w:numPr>
        <w:spacing w:after="160" w:line="278" w:lineRule="auto"/>
        <w:rPr>
          <w:rFonts w:ascii="Times New Roman" w:hAnsi="Times New Roman" w:cs="Times New Roman"/>
          <w:sz w:val="26"/>
          <w:szCs w:val="26"/>
        </w:rPr>
      </w:pPr>
      <w:r w:rsidRPr="00C850F0">
        <w:rPr>
          <w:rFonts w:ascii="Times New Roman" w:hAnsi="Times New Roman" w:cs="Times New Roman"/>
          <w:i/>
          <w:iCs/>
          <w:sz w:val="26"/>
          <w:szCs w:val="26"/>
        </w:rPr>
        <w:t>Nguyên nhân chính dẫn đến việc sai lệch order giữa Thu ngân và Barista?</w:t>
      </w:r>
    </w:p>
    <w:p w14:paraId="233CD8B5" w14:textId="77777777" w:rsidR="00C850F0" w:rsidRPr="00C850F0" w:rsidRDefault="00C850F0" w:rsidP="00C850F0">
      <w:pPr>
        <w:numPr>
          <w:ilvl w:val="1"/>
          <w:numId w:val="12"/>
        </w:numPr>
        <w:spacing w:after="160" w:line="278" w:lineRule="auto"/>
        <w:rPr>
          <w:rFonts w:ascii="Times New Roman" w:hAnsi="Times New Roman" w:cs="Times New Roman"/>
          <w:sz w:val="26"/>
          <w:szCs w:val="26"/>
        </w:rPr>
      </w:pPr>
      <w:r w:rsidRPr="00C850F0">
        <w:rPr>
          <w:rFonts w:ascii="Times New Roman" w:hAnsi="Times New Roman" w:cs="Times New Roman"/>
          <w:sz w:val="26"/>
          <w:szCs w:val="26"/>
        </w:rPr>
        <w:t>A. Không dán sticker tem nhãn lên ly.</w:t>
      </w:r>
    </w:p>
    <w:p w14:paraId="705263BB" w14:textId="77777777" w:rsidR="00C850F0" w:rsidRPr="00C850F0" w:rsidRDefault="00C850F0" w:rsidP="00C850F0">
      <w:pPr>
        <w:numPr>
          <w:ilvl w:val="1"/>
          <w:numId w:val="12"/>
        </w:numPr>
        <w:spacing w:after="160" w:line="278" w:lineRule="auto"/>
        <w:rPr>
          <w:rFonts w:ascii="Times New Roman" w:hAnsi="Times New Roman" w:cs="Times New Roman"/>
          <w:sz w:val="26"/>
          <w:szCs w:val="26"/>
        </w:rPr>
      </w:pPr>
      <w:r w:rsidRPr="00C850F0">
        <w:rPr>
          <w:rFonts w:ascii="Times New Roman" w:hAnsi="Times New Roman" w:cs="Times New Roman"/>
          <w:sz w:val="26"/>
          <w:szCs w:val="26"/>
        </w:rPr>
        <w:t>B. Giám sát ca truyền đạt sai thông tin món.</w:t>
      </w:r>
    </w:p>
    <w:p w14:paraId="23C8DDD1" w14:textId="77777777" w:rsidR="00C850F0" w:rsidRPr="00C850F0" w:rsidRDefault="00C850F0" w:rsidP="00C850F0">
      <w:pPr>
        <w:numPr>
          <w:ilvl w:val="1"/>
          <w:numId w:val="12"/>
        </w:numPr>
        <w:spacing w:after="160" w:line="278" w:lineRule="auto"/>
        <w:rPr>
          <w:rFonts w:ascii="Times New Roman" w:hAnsi="Times New Roman" w:cs="Times New Roman"/>
          <w:sz w:val="26"/>
          <w:szCs w:val="26"/>
        </w:rPr>
      </w:pPr>
      <w:r w:rsidRPr="00C850F0">
        <w:rPr>
          <w:rFonts w:ascii="Times New Roman" w:hAnsi="Times New Roman" w:cs="Times New Roman"/>
          <w:sz w:val="26"/>
          <w:szCs w:val="26"/>
        </w:rPr>
        <w:t>C. Âm thanh khu vực quầy quá ồn gây nghe nhầm.</w:t>
      </w:r>
    </w:p>
    <w:p w14:paraId="6BF26F84" w14:textId="77777777" w:rsidR="00C850F0" w:rsidRPr="00C850F0" w:rsidRDefault="00C850F0" w:rsidP="00C850F0">
      <w:pPr>
        <w:numPr>
          <w:ilvl w:val="1"/>
          <w:numId w:val="12"/>
        </w:numPr>
        <w:spacing w:after="160" w:line="278" w:lineRule="auto"/>
        <w:rPr>
          <w:rFonts w:ascii="Times New Roman" w:hAnsi="Times New Roman" w:cs="Times New Roman"/>
          <w:sz w:val="26"/>
          <w:szCs w:val="26"/>
        </w:rPr>
      </w:pPr>
      <w:r w:rsidRPr="00C850F0">
        <w:rPr>
          <w:rFonts w:ascii="Times New Roman" w:hAnsi="Times New Roman" w:cs="Times New Roman"/>
          <w:sz w:val="26"/>
          <w:szCs w:val="26"/>
        </w:rPr>
        <w:t>D. Khách thay đổi yêu cầu sau khi đã thanh toán.</w:t>
      </w:r>
    </w:p>
    <w:p w14:paraId="4EAD1DED" w14:textId="77777777" w:rsidR="00C850F0" w:rsidRPr="00C850F0" w:rsidRDefault="00C850F0" w:rsidP="00C850F0">
      <w:pPr>
        <w:numPr>
          <w:ilvl w:val="0"/>
          <w:numId w:val="12"/>
        </w:numPr>
        <w:spacing w:after="160" w:line="278" w:lineRule="auto"/>
        <w:rPr>
          <w:rFonts w:ascii="Times New Roman" w:hAnsi="Times New Roman" w:cs="Times New Roman"/>
          <w:sz w:val="26"/>
          <w:szCs w:val="26"/>
        </w:rPr>
      </w:pPr>
      <w:r w:rsidRPr="00C850F0">
        <w:rPr>
          <w:rFonts w:ascii="Times New Roman" w:hAnsi="Times New Roman" w:cs="Times New Roman"/>
          <w:i/>
          <w:iCs/>
          <w:sz w:val="26"/>
          <w:szCs w:val="26"/>
        </w:rPr>
        <w:t>Hình thức thanh toán nào phát sinh thời gian xử lý lâu nhất tại quầy?</w:t>
      </w:r>
    </w:p>
    <w:p w14:paraId="6261FA6B" w14:textId="77777777" w:rsidR="00C850F0" w:rsidRPr="00C850F0" w:rsidRDefault="00C850F0" w:rsidP="00C850F0">
      <w:pPr>
        <w:numPr>
          <w:ilvl w:val="1"/>
          <w:numId w:val="12"/>
        </w:numPr>
        <w:spacing w:after="160" w:line="278" w:lineRule="auto"/>
        <w:rPr>
          <w:rFonts w:ascii="Times New Roman" w:hAnsi="Times New Roman" w:cs="Times New Roman"/>
          <w:sz w:val="26"/>
          <w:szCs w:val="26"/>
        </w:rPr>
      </w:pPr>
      <w:r w:rsidRPr="00C850F0">
        <w:rPr>
          <w:rFonts w:ascii="Times New Roman" w:hAnsi="Times New Roman" w:cs="Times New Roman"/>
          <w:sz w:val="26"/>
          <w:szCs w:val="26"/>
        </w:rPr>
        <w:t>A. Tiền mặt (chờ trả lại tiền thừa).</w:t>
      </w:r>
    </w:p>
    <w:p w14:paraId="63D0B53C" w14:textId="77777777" w:rsidR="00C850F0" w:rsidRPr="00C850F0" w:rsidRDefault="00C850F0" w:rsidP="00C850F0">
      <w:pPr>
        <w:numPr>
          <w:ilvl w:val="1"/>
          <w:numId w:val="12"/>
        </w:numPr>
        <w:spacing w:after="160" w:line="278" w:lineRule="auto"/>
        <w:rPr>
          <w:rFonts w:ascii="Times New Roman" w:hAnsi="Times New Roman" w:cs="Times New Roman"/>
          <w:sz w:val="26"/>
          <w:szCs w:val="26"/>
        </w:rPr>
      </w:pPr>
      <w:r w:rsidRPr="00C850F0">
        <w:rPr>
          <w:rFonts w:ascii="Times New Roman" w:hAnsi="Times New Roman" w:cs="Times New Roman"/>
          <w:sz w:val="26"/>
          <w:szCs w:val="26"/>
        </w:rPr>
        <w:t>B. Quét mã QR ngân hàng / Ví điện tử.</w:t>
      </w:r>
    </w:p>
    <w:p w14:paraId="58C59AE2" w14:textId="77777777" w:rsidR="00C850F0" w:rsidRPr="00C850F0" w:rsidRDefault="00C850F0" w:rsidP="00C850F0">
      <w:pPr>
        <w:numPr>
          <w:ilvl w:val="1"/>
          <w:numId w:val="12"/>
        </w:numPr>
        <w:spacing w:after="160" w:line="278" w:lineRule="auto"/>
        <w:rPr>
          <w:rFonts w:ascii="Times New Roman" w:hAnsi="Times New Roman" w:cs="Times New Roman"/>
          <w:sz w:val="26"/>
          <w:szCs w:val="26"/>
        </w:rPr>
      </w:pPr>
      <w:r w:rsidRPr="00C850F0">
        <w:rPr>
          <w:rFonts w:ascii="Times New Roman" w:hAnsi="Times New Roman" w:cs="Times New Roman"/>
          <w:sz w:val="26"/>
          <w:szCs w:val="26"/>
        </w:rPr>
        <w:t>C. Thẻ tín dụng/ghi nợ (POS cà thẻ).</w:t>
      </w:r>
    </w:p>
    <w:p w14:paraId="2FD3B302" w14:textId="77777777" w:rsidR="00C850F0" w:rsidRPr="00C850F0" w:rsidRDefault="00C850F0" w:rsidP="00C850F0">
      <w:pPr>
        <w:numPr>
          <w:ilvl w:val="1"/>
          <w:numId w:val="12"/>
        </w:numPr>
        <w:spacing w:after="160" w:line="278" w:lineRule="auto"/>
        <w:rPr>
          <w:rFonts w:ascii="Times New Roman" w:hAnsi="Times New Roman" w:cs="Times New Roman"/>
          <w:sz w:val="26"/>
          <w:szCs w:val="26"/>
        </w:rPr>
      </w:pPr>
      <w:r w:rsidRPr="00C850F0">
        <w:rPr>
          <w:rFonts w:ascii="Times New Roman" w:hAnsi="Times New Roman" w:cs="Times New Roman"/>
          <w:sz w:val="26"/>
          <w:szCs w:val="26"/>
        </w:rPr>
        <w:t>D. Voucher giấy / Mã giảm giá ứng dụng.</w:t>
      </w:r>
    </w:p>
    <w:p w14:paraId="67872492" w14:textId="77777777" w:rsidR="00C850F0" w:rsidRPr="00C850F0" w:rsidRDefault="00C850F0" w:rsidP="00C850F0">
      <w:pPr>
        <w:numPr>
          <w:ilvl w:val="0"/>
          <w:numId w:val="12"/>
        </w:numPr>
        <w:spacing w:after="160" w:line="278" w:lineRule="auto"/>
        <w:rPr>
          <w:rFonts w:ascii="Times New Roman" w:hAnsi="Times New Roman" w:cs="Times New Roman"/>
          <w:sz w:val="26"/>
          <w:szCs w:val="26"/>
        </w:rPr>
      </w:pPr>
      <w:r w:rsidRPr="00C850F0">
        <w:rPr>
          <w:rFonts w:ascii="Times New Roman" w:hAnsi="Times New Roman" w:cs="Times New Roman"/>
          <w:i/>
          <w:iCs/>
          <w:sz w:val="26"/>
          <w:szCs w:val="26"/>
        </w:rPr>
        <w:t>Yếu tố nào ảnh hưởng nhiều nhất đến việc hủy đơn trên ứng dụng Delivery?</w:t>
      </w:r>
    </w:p>
    <w:p w14:paraId="4692F4DE" w14:textId="77777777" w:rsidR="00C850F0" w:rsidRPr="00C850F0" w:rsidRDefault="00C850F0" w:rsidP="00C850F0">
      <w:pPr>
        <w:numPr>
          <w:ilvl w:val="1"/>
          <w:numId w:val="12"/>
        </w:numPr>
        <w:spacing w:after="160" w:line="278" w:lineRule="auto"/>
        <w:rPr>
          <w:rFonts w:ascii="Times New Roman" w:hAnsi="Times New Roman" w:cs="Times New Roman"/>
          <w:sz w:val="26"/>
          <w:szCs w:val="26"/>
        </w:rPr>
      </w:pPr>
      <w:r w:rsidRPr="00C850F0">
        <w:rPr>
          <w:rFonts w:ascii="Times New Roman" w:hAnsi="Times New Roman" w:cs="Times New Roman"/>
          <w:sz w:val="26"/>
          <w:szCs w:val="26"/>
        </w:rPr>
        <w:t>A. Nguyên liệu tồn kho trên hệ thống bị báo ảo.</w:t>
      </w:r>
    </w:p>
    <w:p w14:paraId="0EC8BDD8" w14:textId="77777777" w:rsidR="00C850F0" w:rsidRPr="00C850F0" w:rsidRDefault="00C850F0" w:rsidP="00C850F0">
      <w:pPr>
        <w:numPr>
          <w:ilvl w:val="1"/>
          <w:numId w:val="12"/>
        </w:numPr>
        <w:spacing w:after="160" w:line="278" w:lineRule="auto"/>
        <w:rPr>
          <w:rFonts w:ascii="Times New Roman" w:hAnsi="Times New Roman" w:cs="Times New Roman"/>
          <w:sz w:val="26"/>
          <w:szCs w:val="26"/>
        </w:rPr>
      </w:pPr>
      <w:r w:rsidRPr="00C850F0">
        <w:rPr>
          <w:rFonts w:ascii="Times New Roman" w:hAnsi="Times New Roman" w:cs="Times New Roman"/>
          <w:sz w:val="26"/>
          <w:szCs w:val="26"/>
        </w:rPr>
        <w:t>B. Quá tải ca pha chế không nhận thêm đơn.</w:t>
      </w:r>
    </w:p>
    <w:p w14:paraId="4627CF1A" w14:textId="77777777" w:rsidR="00C850F0" w:rsidRPr="00C850F0" w:rsidRDefault="00C850F0" w:rsidP="00C850F0">
      <w:pPr>
        <w:numPr>
          <w:ilvl w:val="1"/>
          <w:numId w:val="12"/>
        </w:numPr>
        <w:spacing w:after="160" w:line="278" w:lineRule="auto"/>
        <w:rPr>
          <w:rFonts w:ascii="Times New Roman" w:hAnsi="Times New Roman" w:cs="Times New Roman"/>
          <w:sz w:val="26"/>
          <w:szCs w:val="26"/>
        </w:rPr>
      </w:pPr>
      <w:r w:rsidRPr="00C850F0">
        <w:rPr>
          <w:rFonts w:ascii="Times New Roman" w:hAnsi="Times New Roman" w:cs="Times New Roman"/>
          <w:sz w:val="26"/>
          <w:szCs w:val="26"/>
        </w:rPr>
        <w:t>C. Tài xế hủy chuyến do chờ quá lâu.</w:t>
      </w:r>
    </w:p>
    <w:p w14:paraId="0040E4CD" w14:textId="77777777" w:rsidR="00C850F0" w:rsidRPr="00C850F0" w:rsidRDefault="00C850F0" w:rsidP="00C850F0">
      <w:pPr>
        <w:numPr>
          <w:ilvl w:val="1"/>
          <w:numId w:val="12"/>
        </w:numPr>
        <w:spacing w:after="160" w:line="278" w:lineRule="auto"/>
        <w:rPr>
          <w:rFonts w:ascii="Times New Roman" w:hAnsi="Times New Roman" w:cs="Times New Roman"/>
          <w:sz w:val="26"/>
          <w:szCs w:val="26"/>
        </w:rPr>
      </w:pPr>
      <w:r w:rsidRPr="00C850F0">
        <w:rPr>
          <w:rFonts w:ascii="Times New Roman" w:hAnsi="Times New Roman" w:cs="Times New Roman"/>
          <w:sz w:val="26"/>
          <w:szCs w:val="26"/>
        </w:rPr>
        <w:t>D. Lỗi kết nối API giữa POS và App.</w:t>
      </w:r>
    </w:p>
    <w:p w14:paraId="54964378" w14:textId="77777777" w:rsidR="00C850F0" w:rsidRPr="00C850F0" w:rsidRDefault="00C850F0" w:rsidP="00C850F0">
      <w:pPr>
        <w:numPr>
          <w:ilvl w:val="0"/>
          <w:numId w:val="12"/>
        </w:numPr>
        <w:spacing w:after="160" w:line="278" w:lineRule="auto"/>
        <w:rPr>
          <w:rFonts w:ascii="Times New Roman" w:hAnsi="Times New Roman" w:cs="Times New Roman"/>
          <w:sz w:val="26"/>
          <w:szCs w:val="26"/>
        </w:rPr>
      </w:pPr>
      <w:r w:rsidRPr="00C850F0">
        <w:rPr>
          <w:rFonts w:ascii="Times New Roman" w:hAnsi="Times New Roman" w:cs="Times New Roman"/>
          <w:i/>
          <w:iCs/>
          <w:sz w:val="26"/>
          <w:szCs w:val="26"/>
        </w:rPr>
        <w:t>Phương pháp nào tối ưu nhất để giảm thiểu di chuyển lãng phí của Barista?</w:t>
      </w:r>
    </w:p>
    <w:p w14:paraId="23A738E0" w14:textId="77777777" w:rsidR="00C850F0" w:rsidRPr="00C850F0" w:rsidRDefault="00C850F0" w:rsidP="00C850F0">
      <w:pPr>
        <w:numPr>
          <w:ilvl w:val="1"/>
          <w:numId w:val="12"/>
        </w:numPr>
        <w:spacing w:after="160" w:line="278" w:lineRule="auto"/>
        <w:rPr>
          <w:rFonts w:ascii="Times New Roman" w:hAnsi="Times New Roman" w:cs="Times New Roman"/>
          <w:sz w:val="26"/>
          <w:szCs w:val="26"/>
        </w:rPr>
      </w:pPr>
      <w:r w:rsidRPr="00C850F0">
        <w:rPr>
          <w:rFonts w:ascii="Times New Roman" w:hAnsi="Times New Roman" w:cs="Times New Roman"/>
          <w:sz w:val="26"/>
          <w:szCs w:val="26"/>
        </w:rPr>
        <w:t>A. Bố trí hộc đá và tủ mát ngay dưới chân quầy (Layout Cell chữ U).</w:t>
      </w:r>
    </w:p>
    <w:p w14:paraId="613DA8EA" w14:textId="77777777" w:rsidR="00C850F0" w:rsidRPr="00C850F0" w:rsidRDefault="00C850F0" w:rsidP="00C850F0">
      <w:pPr>
        <w:numPr>
          <w:ilvl w:val="1"/>
          <w:numId w:val="12"/>
        </w:numPr>
        <w:spacing w:after="160" w:line="278" w:lineRule="auto"/>
        <w:rPr>
          <w:rFonts w:ascii="Times New Roman" w:hAnsi="Times New Roman" w:cs="Times New Roman"/>
          <w:sz w:val="26"/>
          <w:szCs w:val="26"/>
        </w:rPr>
      </w:pPr>
      <w:r w:rsidRPr="00C850F0">
        <w:rPr>
          <w:rFonts w:ascii="Times New Roman" w:hAnsi="Times New Roman" w:cs="Times New Roman"/>
          <w:sz w:val="26"/>
          <w:szCs w:val="26"/>
        </w:rPr>
        <w:t>B. Bổ sung thêm 1 nhân viên phụ quầy trong giờ peak.</w:t>
      </w:r>
    </w:p>
    <w:p w14:paraId="1585F40C" w14:textId="77777777" w:rsidR="00C850F0" w:rsidRPr="00C850F0" w:rsidRDefault="00C850F0" w:rsidP="00C850F0">
      <w:pPr>
        <w:numPr>
          <w:ilvl w:val="1"/>
          <w:numId w:val="12"/>
        </w:numPr>
        <w:spacing w:after="160" w:line="278" w:lineRule="auto"/>
        <w:rPr>
          <w:rFonts w:ascii="Times New Roman" w:hAnsi="Times New Roman" w:cs="Times New Roman"/>
          <w:sz w:val="26"/>
          <w:szCs w:val="26"/>
        </w:rPr>
      </w:pPr>
      <w:r w:rsidRPr="00C850F0">
        <w:rPr>
          <w:rFonts w:ascii="Times New Roman" w:hAnsi="Times New Roman" w:cs="Times New Roman"/>
          <w:sz w:val="26"/>
          <w:szCs w:val="26"/>
        </w:rPr>
        <w:t>C. Chuẩn bị sẵn nguyên liệu tinh chế trước ca làm việc.</w:t>
      </w:r>
    </w:p>
    <w:p w14:paraId="4EF03E6F" w14:textId="77777777" w:rsidR="00C850F0" w:rsidRPr="00C850F0" w:rsidRDefault="00C850F0" w:rsidP="00C850F0">
      <w:pPr>
        <w:numPr>
          <w:ilvl w:val="1"/>
          <w:numId w:val="12"/>
        </w:numPr>
        <w:spacing w:after="160" w:line="278" w:lineRule="auto"/>
        <w:rPr>
          <w:rFonts w:ascii="Times New Roman" w:hAnsi="Times New Roman" w:cs="Times New Roman"/>
          <w:sz w:val="26"/>
          <w:szCs w:val="26"/>
        </w:rPr>
      </w:pPr>
      <w:r w:rsidRPr="00C850F0">
        <w:rPr>
          <w:rFonts w:ascii="Times New Roman" w:hAnsi="Times New Roman" w:cs="Times New Roman"/>
          <w:sz w:val="26"/>
          <w:szCs w:val="26"/>
        </w:rPr>
        <w:t>D. Áp dụng máy in đơn tự động tại từng trạm pha chế.</w:t>
      </w:r>
    </w:p>
    <w:p w14:paraId="11676182" w14:textId="77777777" w:rsidR="00C850F0" w:rsidRPr="00C850F0" w:rsidRDefault="00C850F0">
      <w:pPr>
        <w:keepNext/>
        <w:spacing w:before="200" w:after="80"/>
        <w:rPr>
          <w:rFonts w:ascii="Times New Roman" w:hAnsi="Times New Roman" w:cs="Times New Roman"/>
          <w:b/>
          <w:color w:val="333333"/>
          <w:sz w:val="26"/>
          <w:szCs w:val="26"/>
        </w:rPr>
      </w:pPr>
    </w:p>
    <w:p w14:paraId="19489935" w14:textId="7CACEF5B" w:rsidR="00CC4AA8" w:rsidRPr="00C850F0" w:rsidRDefault="00000000">
      <w:pPr>
        <w:keepNext/>
        <w:spacing w:before="200" w:after="80"/>
        <w:rPr>
          <w:rFonts w:ascii="Times New Roman" w:hAnsi="Times New Roman" w:cs="Times New Roman"/>
          <w:sz w:val="26"/>
          <w:szCs w:val="26"/>
        </w:rPr>
      </w:pPr>
      <w:r w:rsidRPr="00C850F0">
        <w:rPr>
          <w:rFonts w:ascii="Times New Roman" w:hAnsi="Times New Roman" w:cs="Times New Roman"/>
          <w:b/>
          <w:color w:val="333333"/>
          <w:sz w:val="26"/>
          <w:szCs w:val="26"/>
        </w:rPr>
        <w:t>Bộ 10 câu hỏi định lượng (Quantitative)</w:t>
      </w:r>
    </w:p>
    <w:tbl>
      <w:tblPr>
        <w:tblW w:w="0" w:type="auto"/>
        <w:jc w:val="center"/>
        <w:tblLook w:val="04A0" w:firstRow="1" w:lastRow="0" w:firstColumn="1" w:lastColumn="0" w:noHBand="0" w:noVBand="1"/>
      </w:tblPr>
      <w:tblGrid>
        <w:gridCol w:w="792"/>
        <w:gridCol w:w="1728"/>
        <w:gridCol w:w="5040"/>
        <w:gridCol w:w="2160"/>
      </w:tblGrid>
      <w:tr w:rsidR="00CC4AA8" w:rsidRPr="00C850F0" w14:paraId="69F0B693" w14:textId="77777777">
        <w:trPr>
          <w:cantSplit/>
          <w:tblHeader/>
          <w:jc w:val="center"/>
        </w:trPr>
        <w:tc>
          <w:tcPr>
            <w:tcW w:w="720" w:type="dxa"/>
            <w:shd w:val="clear" w:color="auto" w:fill="6B1D1D"/>
            <w:tcMar>
              <w:top w:w="120" w:type="dxa"/>
              <w:left w:w="150" w:type="dxa"/>
              <w:bottom w:w="120" w:type="dxa"/>
              <w:right w:w="150" w:type="dxa"/>
            </w:tcMar>
          </w:tcPr>
          <w:p w14:paraId="112A4E7D"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b/>
                <w:color w:val="FFFFFF"/>
                <w:sz w:val="26"/>
                <w:szCs w:val="26"/>
              </w:rPr>
              <w:t>STT</w:t>
            </w:r>
          </w:p>
        </w:tc>
        <w:tc>
          <w:tcPr>
            <w:tcW w:w="1728" w:type="dxa"/>
            <w:shd w:val="clear" w:color="auto" w:fill="6B1D1D"/>
            <w:tcMar>
              <w:top w:w="120" w:type="dxa"/>
              <w:left w:w="150" w:type="dxa"/>
              <w:bottom w:w="120" w:type="dxa"/>
              <w:right w:w="150" w:type="dxa"/>
            </w:tcMar>
          </w:tcPr>
          <w:p w14:paraId="1F11C8C9"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b/>
                <w:color w:val="FFFFFF"/>
                <w:sz w:val="26"/>
                <w:szCs w:val="26"/>
              </w:rPr>
              <w:t>Phân Loại</w:t>
            </w:r>
          </w:p>
        </w:tc>
        <w:tc>
          <w:tcPr>
            <w:tcW w:w="5040" w:type="dxa"/>
            <w:shd w:val="clear" w:color="auto" w:fill="6B1D1D"/>
            <w:tcMar>
              <w:top w:w="120" w:type="dxa"/>
              <w:left w:w="150" w:type="dxa"/>
              <w:bottom w:w="120" w:type="dxa"/>
              <w:right w:w="150" w:type="dxa"/>
            </w:tcMar>
          </w:tcPr>
          <w:p w14:paraId="0850836A"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color w:val="FFFFFF"/>
                <w:sz w:val="26"/>
                <w:szCs w:val="26"/>
              </w:rPr>
              <w:t>Nội Dung Câu Hỏi Phỏng Vấn (Có số liệu)</w:t>
            </w:r>
          </w:p>
        </w:tc>
        <w:tc>
          <w:tcPr>
            <w:tcW w:w="2160" w:type="dxa"/>
            <w:shd w:val="clear" w:color="auto" w:fill="6B1D1D"/>
            <w:tcMar>
              <w:top w:w="120" w:type="dxa"/>
              <w:left w:w="150" w:type="dxa"/>
              <w:bottom w:w="120" w:type="dxa"/>
              <w:right w:w="150" w:type="dxa"/>
            </w:tcMar>
          </w:tcPr>
          <w:p w14:paraId="13CE3C6C"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color w:val="FFFFFF"/>
                <w:sz w:val="26"/>
                <w:szCs w:val="26"/>
              </w:rPr>
              <w:t>Đối Tượng Phỏng Vấn</w:t>
            </w:r>
          </w:p>
        </w:tc>
      </w:tr>
      <w:tr w:rsidR="00CC4AA8" w:rsidRPr="00C850F0" w14:paraId="5920CCAC" w14:textId="77777777">
        <w:trPr>
          <w:cantSplit/>
          <w:jc w:val="center"/>
        </w:trPr>
        <w:tc>
          <w:tcPr>
            <w:tcW w:w="720" w:type="dxa"/>
            <w:shd w:val="clear" w:color="auto" w:fill="FFFFFF"/>
            <w:tcMar>
              <w:top w:w="120" w:type="dxa"/>
              <w:left w:w="150" w:type="dxa"/>
              <w:bottom w:w="120" w:type="dxa"/>
              <w:right w:w="150" w:type="dxa"/>
            </w:tcMar>
          </w:tcPr>
          <w:p w14:paraId="52992036"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1</w:t>
            </w:r>
          </w:p>
        </w:tc>
        <w:tc>
          <w:tcPr>
            <w:tcW w:w="1728" w:type="dxa"/>
            <w:shd w:val="clear" w:color="auto" w:fill="FFFFFF"/>
            <w:tcMar>
              <w:top w:w="120" w:type="dxa"/>
              <w:left w:w="150" w:type="dxa"/>
              <w:bottom w:w="120" w:type="dxa"/>
              <w:right w:w="150" w:type="dxa"/>
            </w:tcMar>
          </w:tcPr>
          <w:p w14:paraId="5775864A"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Cấu trúc</w:t>
            </w:r>
          </w:p>
        </w:tc>
        <w:tc>
          <w:tcPr>
            <w:tcW w:w="5040" w:type="dxa"/>
            <w:shd w:val="clear" w:color="auto" w:fill="FFFFFF"/>
            <w:tcMar>
              <w:top w:w="120" w:type="dxa"/>
              <w:left w:w="150" w:type="dxa"/>
              <w:bottom w:w="120" w:type="dxa"/>
              <w:right w:w="150" w:type="dxa"/>
            </w:tcMar>
          </w:tcPr>
          <w:p w14:paraId="52ADBA72"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Thời gian trung bình hoàn thành 1 giao dịch Order tại quầy?</w:t>
            </w:r>
          </w:p>
        </w:tc>
        <w:tc>
          <w:tcPr>
            <w:tcW w:w="2160" w:type="dxa"/>
            <w:shd w:val="clear" w:color="auto" w:fill="FFFFFF"/>
            <w:tcMar>
              <w:top w:w="120" w:type="dxa"/>
              <w:left w:w="150" w:type="dxa"/>
              <w:bottom w:w="120" w:type="dxa"/>
              <w:right w:w="150" w:type="dxa"/>
            </w:tcMar>
          </w:tcPr>
          <w:p w14:paraId="6DD68107"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Dữ liệu POS</w:t>
            </w:r>
          </w:p>
        </w:tc>
      </w:tr>
      <w:tr w:rsidR="00CC4AA8" w:rsidRPr="00C850F0" w14:paraId="36F20E80" w14:textId="77777777">
        <w:trPr>
          <w:cantSplit/>
          <w:jc w:val="center"/>
        </w:trPr>
        <w:tc>
          <w:tcPr>
            <w:tcW w:w="720" w:type="dxa"/>
            <w:shd w:val="clear" w:color="auto" w:fill="FCF8F8"/>
            <w:tcMar>
              <w:top w:w="120" w:type="dxa"/>
              <w:left w:w="150" w:type="dxa"/>
              <w:bottom w:w="120" w:type="dxa"/>
              <w:right w:w="150" w:type="dxa"/>
            </w:tcMar>
          </w:tcPr>
          <w:p w14:paraId="5A58C850"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2</w:t>
            </w:r>
          </w:p>
        </w:tc>
        <w:tc>
          <w:tcPr>
            <w:tcW w:w="1728" w:type="dxa"/>
            <w:shd w:val="clear" w:color="auto" w:fill="FCF8F8"/>
            <w:tcMar>
              <w:top w:w="120" w:type="dxa"/>
              <w:left w:w="150" w:type="dxa"/>
              <w:bottom w:w="120" w:type="dxa"/>
              <w:right w:w="150" w:type="dxa"/>
            </w:tcMar>
          </w:tcPr>
          <w:p w14:paraId="1B097922"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Cấu trúc</w:t>
            </w:r>
          </w:p>
        </w:tc>
        <w:tc>
          <w:tcPr>
            <w:tcW w:w="5040" w:type="dxa"/>
            <w:shd w:val="clear" w:color="auto" w:fill="FCF8F8"/>
            <w:tcMar>
              <w:top w:w="120" w:type="dxa"/>
              <w:left w:w="150" w:type="dxa"/>
              <w:bottom w:w="120" w:type="dxa"/>
              <w:right w:w="150" w:type="dxa"/>
            </w:tcMar>
          </w:tcPr>
          <w:p w14:paraId="5578DF8C"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Thời gian chuẩn để Barista hoàn thành 1 ly nước theo SOP?</w:t>
            </w:r>
          </w:p>
        </w:tc>
        <w:tc>
          <w:tcPr>
            <w:tcW w:w="2160" w:type="dxa"/>
            <w:shd w:val="clear" w:color="auto" w:fill="FCF8F8"/>
            <w:tcMar>
              <w:top w:w="120" w:type="dxa"/>
              <w:left w:w="150" w:type="dxa"/>
              <w:bottom w:w="120" w:type="dxa"/>
              <w:right w:w="150" w:type="dxa"/>
            </w:tcMar>
          </w:tcPr>
          <w:p w14:paraId="1924E1AB"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Barista trưởng</w:t>
            </w:r>
          </w:p>
        </w:tc>
      </w:tr>
      <w:tr w:rsidR="00CC4AA8" w:rsidRPr="00C850F0" w14:paraId="23BDA708" w14:textId="77777777">
        <w:trPr>
          <w:cantSplit/>
          <w:jc w:val="center"/>
        </w:trPr>
        <w:tc>
          <w:tcPr>
            <w:tcW w:w="720" w:type="dxa"/>
            <w:shd w:val="clear" w:color="auto" w:fill="FFFFFF"/>
            <w:tcMar>
              <w:top w:w="120" w:type="dxa"/>
              <w:left w:w="150" w:type="dxa"/>
              <w:bottom w:w="120" w:type="dxa"/>
              <w:right w:w="150" w:type="dxa"/>
            </w:tcMar>
          </w:tcPr>
          <w:p w14:paraId="7F2312DF"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3</w:t>
            </w:r>
          </w:p>
        </w:tc>
        <w:tc>
          <w:tcPr>
            <w:tcW w:w="1728" w:type="dxa"/>
            <w:shd w:val="clear" w:color="auto" w:fill="FFFFFF"/>
            <w:tcMar>
              <w:top w:w="120" w:type="dxa"/>
              <w:left w:w="150" w:type="dxa"/>
              <w:bottom w:w="120" w:type="dxa"/>
              <w:right w:w="150" w:type="dxa"/>
            </w:tcMar>
          </w:tcPr>
          <w:p w14:paraId="7F97F510"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Cấu trúc</w:t>
            </w:r>
          </w:p>
        </w:tc>
        <w:tc>
          <w:tcPr>
            <w:tcW w:w="5040" w:type="dxa"/>
            <w:shd w:val="clear" w:color="auto" w:fill="FFFFFF"/>
            <w:tcMar>
              <w:top w:w="120" w:type="dxa"/>
              <w:left w:w="150" w:type="dxa"/>
              <w:bottom w:w="120" w:type="dxa"/>
              <w:right w:w="150" w:type="dxa"/>
            </w:tcMar>
          </w:tcPr>
          <w:p w14:paraId="03A150FD"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Tỷ lệ phần trăm đơn Delivery bị trễ quá 20 phút mỗi ngày?</w:t>
            </w:r>
          </w:p>
        </w:tc>
        <w:tc>
          <w:tcPr>
            <w:tcW w:w="2160" w:type="dxa"/>
            <w:shd w:val="clear" w:color="auto" w:fill="FFFFFF"/>
            <w:tcMar>
              <w:top w:w="120" w:type="dxa"/>
              <w:left w:w="150" w:type="dxa"/>
              <w:bottom w:w="120" w:type="dxa"/>
              <w:right w:w="150" w:type="dxa"/>
            </w:tcMar>
          </w:tcPr>
          <w:p w14:paraId="5EACBC38"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Hệ thống App</w:t>
            </w:r>
          </w:p>
        </w:tc>
      </w:tr>
      <w:tr w:rsidR="00CC4AA8" w:rsidRPr="00C850F0" w14:paraId="620C057F" w14:textId="77777777">
        <w:trPr>
          <w:cantSplit/>
          <w:jc w:val="center"/>
        </w:trPr>
        <w:tc>
          <w:tcPr>
            <w:tcW w:w="720" w:type="dxa"/>
            <w:shd w:val="clear" w:color="auto" w:fill="FCF8F8"/>
            <w:tcMar>
              <w:top w:w="120" w:type="dxa"/>
              <w:left w:w="150" w:type="dxa"/>
              <w:bottom w:w="120" w:type="dxa"/>
              <w:right w:w="150" w:type="dxa"/>
            </w:tcMar>
          </w:tcPr>
          <w:p w14:paraId="3DBDACF5"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4</w:t>
            </w:r>
          </w:p>
        </w:tc>
        <w:tc>
          <w:tcPr>
            <w:tcW w:w="1728" w:type="dxa"/>
            <w:shd w:val="clear" w:color="auto" w:fill="FCF8F8"/>
            <w:tcMar>
              <w:top w:w="120" w:type="dxa"/>
              <w:left w:w="150" w:type="dxa"/>
              <w:bottom w:w="120" w:type="dxa"/>
              <w:right w:w="150" w:type="dxa"/>
            </w:tcMar>
          </w:tcPr>
          <w:p w14:paraId="30A0FEAF"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Cấu trúc</w:t>
            </w:r>
          </w:p>
        </w:tc>
        <w:tc>
          <w:tcPr>
            <w:tcW w:w="5040" w:type="dxa"/>
            <w:shd w:val="clear" w:color="auto" w:fill="FCF8F8"/>
            <w:tcMar>
              <w:top w:w="120" w:type="dxa"/>
              <w:left w:w="150" w:type="dxa"/>
              <w:bottom w:w="120" w:type="dxa"/>
              <w:right w:w="150" w:type="dxa"/>
            </w:tcMar>
          </w:tcPr>
          <w:p w14:paraId="2B574496"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Tỷ lệ lãng phí/hao hụt nguyên liệu sữa tươi và hạt cà phê hàng tháng?</w:t>
            </w:r>
          </w:p>
        </w:tc>
        <w:tc>
          <w:tcPr>
            <w:tcW w:w="2160" w:type="dxa"/>
            <w:shd w:val="clear" w:color="auto" w:fill="FCF8F8"/>
            <w:tcMar>
              <w:top w:w="120" w:type="dxa"/>
              <w:left w:w="150" w:type="dxa"/>
              <w:bottom w:w="120" w:type="dxa"/>
              <w:right w:w="150" w:type="dxa"/>
            </w:tcMar>
          </w:tcPr>
          <w:p w14:paraId="4DEEED22"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Báo cáo kho</w:t>
            </w:r>
          </w:p>
        </w:tc>
      </w:tr>
      <w:tr w:rsidR="00CC4AA8" w:rsidRPr="00C850F0" w14:paraId="0C1EE8C7" w14:textId="77777777">
        <w:trPr>
          <w:cantSplit/>
          <w:jc w:val="center"/>
        </w:trPr>
        <w:tc>
          <w:tcPr>
            <w:tcW w:w="720" w:type="dxa"/>
            <w:shd w:val="clear" w:color="auto" w:fill="FFFFFF"/>
            <w:tcMar>
              <w:top w:w="120" w:type="dxa"/>
              <w:left w:w="150" w:type="dxa"/>
              <w:bottom w:w="120" w:type="dxa"/>
              <w:right w:w="150" w:type="dxa"/>
            </w:tcMar>
          </w:tcPr>
          <w:p w14:paraId="023BB24E"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5</w:t>
            </w:r>
          </w:p>
        </w:tc>
        <w:tc>
          <w:tcPr>
            <w:tcW w:w="1728" w:type="dxa"/>
            <w:shd w:val="clear" w:color="auto" w:fill="FFFFFF"/>
            <w:tcMar>
              <w:top w:w="120" w:type="dxa"/>
              <w:left w:w="150" w:type="dxa"/>
              <w:bottom w:w="120" w:type="dxa"/>
              <w:right w:w="150" w:type="dxa"/>
            </w:tcMar>
          </w:tcPr>
          <w:p w14:paraId="473413A8"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Cấu trúc</w:t>
            </w:r>
          </w:p>
        </w:tc>
        <w:tc>
          <w:tcPr>
            <w:tcW w:w="5040" w:type="dxa"/>
            <w:shd w:val="clear" w:color="auto" w:fill="FFFFFF"/>
            <w:tcMar>
              <w:top w:w="120" w:type="dxa"/>
              <w:left w:w="150" w:type="dxa"/>
              <w:bottom w:w="120" w:type="dxa"/>
              <w:right w:w="150" w:type="dxa"/>
            </w:tcMar>
          </w:tcPr>
          <w:p w14:paraId="33E2EC26"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Số lượng khiếu nại của khách hàng trung bình trong 1 tuần?</w:t>
            </w:r>
          </w:p>
        </w:tc>
        <w:tc>
          <w:tcPr>
            <w:tcW w:w="2160" w:type="dxa"/>
            <w:shd w:val="clear" w:color="auto" w:fill="FFFFFF"/>
            <w:tcMar>
              <w:top w:w="120" w:type="dxa"/>
              <w:left w:w="150" w:type="dxa"/>
              <w:bottom w:w="120" w:type="dxa"/>
              <w:right w:w="150" w:type="dxa"/>
            </w:tcMar>
          </w:tcPr>
          <w:p w14:paraId="238A4FAA"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Sổ nhật ký ca</w:t>
            </w:r>
          </w:p>
        </w:tc>
      </w:tr>
      <w:tr w:rsidR="00CC4AA8" w:rsidRPr="00C850F0" w14:paraId="24EF67E3" w14:textId="77777777">
        <w:trPr>
          <w:cantSplit/>
          <w:jc w:val="center"/>
        </w:trPr>
        <w:tc>
          <w:tcPr>
            <w:tcW w:w="720" w:type="dxa"/>
            <w:shd w:val="clear" w:color="auto" w:fill="FCF8F8"/>
            <w:tcMar>
              <w:top w:w="120" w:type="dxa"/>
              <w:left w:w="150" w:type="dxa"/>
              <w:bottom w:w="120" w:type="dxa"/>
              <w:right w:w="150" w:type="dxa"/>
            </w:tcMar>
          </w:tcPr>
          <w:p w14:paraId="18D4E0BA"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6</w:t>
            </w:r>
          </w:p>
        </w:tc>
        <w:tc>
          <w:tcPr>
            <w:tcW w:w="1728" w:type="dxa"/>
            <w:shd w:val="clear" w:color="auto" w:fill="FCF8F8"/>
            <w:tcMar>
              <w:top w:w="120" w:type="dxa"/>
              <w:left w:w="150" w:type="dxa"/>
              <w:bottom w:w="120" w:type="dxa"/>
              <w:right w:w="150" w:type="dxa"/>
            </w:tcMar>
          </w:tcPr>
          <w:p w14:paraId="39BE0F85"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Không cấu trúc</w:t>
            </w:r>
          </w:p>
        </w:tc>
        <w:tc>
          <w:tcPr>
            <w:tcW w:w="5040" w:type="dxa"/>
            <w:shd w:val="clear" w:color="auto" w:fill="FCF8F8"/>
            <w:tcMar>
              <w:top w:w="120" w:type="dxa"/>
              <w:left w:w="150" w:type="dxa"/>
              <w:bottom w:w="120" w:type="dxa"/>
              <w:right w:w="150" w:type="dxa"/>
            </w:tcMar>
          </w:tcPr>
          <w:p w14:paraId="4B6633E3"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Nếu giảm 2 thao tác in bill lại, thời gian chờ giảm bao nhiêu %?</w:t>
            </w:r>
          </w:p>
        </w:tc>
        <w:tc>
          <w:tcPr>
            <w:tcW w:w="2160" w:type="dxa"/>
            <w:shd w:val="clear" w:color="auto" w:fill="FCF8F8"/>
            <w:tcMar>
              <w:top w:w="120" w:type="dxa"/>
              <w:left w:w="150" w:type="dxa"/>
              <w:bottom w:w="120" w:type="dxa"/>
              <w:right w:w="150" w:type="dxa"/>
            </w:tcMar>
          </w:tcPr>
          <w:p w14:paraId="2AE16BC0"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Cửa hàng trưởng</w:t>
            </w:r>
          </w:p>
        </w:tc>
      </w:tr>
      <w:tr w:rsidR="00CC4AA8" w:rsidRPr="00C850F0" w14:paraId="20A3DA26" w14:textId="77777777">
        <w:trPr>
          <w:cantSplit/>
          <w:jc w:val="center"/>
        </w:trPr>
        <w:tc>
          <w:tcPr>
            <w:tcW w:w="720" w:type="dxa"/>
            <w:shd w:val="clear" w:color="auto" w:fill="FFFFFF"/>
            <w:tcMar>
              <w:top w:w="120" w:type="dxa"/>
              <w:left w:w="150" w:type="dxa"/>
              <w:bottom w:w="120" w:type="dxa"/>
              <w:right w:w="150" w:type="dxa"/>
            </w:tcMar>
          </w:tcPr>
          <w:p w14:paraId="0F713FB7"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7</w:t>
            </w:r>
          </w:p>
        </w:tc>
        <w:tc>
          <w:tcPr>
            <w:tcW w:w="1728" w:type="dxa"/>
            <w:shd w:val="clear" w:color="auto" w:fill="FFFFFF"/>
            <w:tcMar>
              <w:top w:w="120" w:type="dxa"/>
              <w:left w:w="150" w:type="dxa"/>
              <w:bottom w:w="120" w:type="dxa"/>
              <w:right w:w="150" w:type="dxa"/>
            </w:tcMar>
          </w:tcPr>
          <w:p w14:paraId="06A61791"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Không cấu trúc</w:t>
            </w:r>
          </w:p>
        </w:tc>
        <w:tc>
          <w:tcPr>
            <w:tcW w:w="5040" w:type="dxa"/>
            <w:shd w:val="clear" w:color="auto" w:fill="FFFFFF"/>
            <w:tcMar>
              <w:top w:w="120" w:type="dxa"/>
              <w:left w:w="150" w:type="dxa"/>
              <w:bottom w:w="120" w:type="dxa"/>
              <w:right w:w="150" w:type="dxa"/>
            </w:tcMar>
          </w:tcPr>
          <w:p w14:paraId="2CE2BF1D"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Chi phí lãng phí ước tính do làm sai order hàng tháng?</w:t>
            </w:r>
          </w:p>
        </w:tc>
        <w:tc>
          <w:tcPr>
            <w:tcW w:w="2160" w:type="dxa"/>
            <w:shd w:val="clear" w:color="auto" w:fill="FFFFFF"/>
            <w:tcMar>
              <w:top w:w="120" w:type="dxa"/>
              <w:left w:w="150" w:type="dxa"/>
              <w:bottom w:w="120" w:type="dxa"/>
              <w:right w:w="150" w:type="dxa"/>
            </w:tcMar>
          </w:tcPr>
          <w:p w14:paraId="11CA802C"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Kế toán cửa hàng</w:t>
            </w:r>
          </w:p>
        </w:tc>
      </w:tr>
      <w:tr w:rsidR="00CC4AA8" w:rsidRPr="00C850F0" w14:paraId="0CE932EA" w14:textId="77777777">
        <w:trPr>
          <w:cantSplit/>
          <w:jc w:val="center"/>
        </w:trPr>
        <w:tc>
          <w:tcPr>
            <w:tcW w:w="720" w:type="dxa"/>
            <w:shd w:val="clear" w:color="auto" w:fill="FCF8F8"/>
            <w:tcMar>
              <w:top w:w="120" w:type="dxa"/>
              <w:left w:w="150" w:type="dxa"/>
              <w:bottom w:w="120" w:type="dxa"/>
              <w:right w:w="150" w:type="dxa"/>
            </w:tcMar>
          </w:tcPr>
          <w:p w14:paraId="48F4A631"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8</w:t>
            </w:r>
          </w:p>
        </w:tc>
        <w:tc>
          <w:tcPr>
            <w:tcW w:w="1728" w:type="dxa"/>
            <w:shd w:val="clear" w:color="auto" w:fill="FCF8F8"/>
            <w:tcMar>
              <w:top w:w="120" w:type="dxa"/>
              <w:left w:w="150" w:type="dxa"/>
              <w:bottom w:w="120" w:type="dxa"/>
              <w:right w:w="150" w:type="dxa"/>
            </w:tcMar>
          </w:tcPr>
          <w:p w14:paraId="6C987D17"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Không cấu trúc</w:t>
            </w:r>
          </w:p>
        </w:tc>
        <w:tc>
          <w:tcPr>
            <w:tcW w:w="5040" w:type="dxa"/>
            <w:shd w:val="clear" w:color="auto" w:fill="FCF8F8"/>
            <w:tcMar>
              <w:top w:w="120" w:type="dxa"/>
              <w:left w:w="150" w:type="dxa"/>
              <w:bottom w:w="120" w:type="dxa"/>
              <w:right w:w="150" w:type="dxa"/>
            </w:tcMar>
          </w:tcPr>
          <w:p w14:paraId="3103CCA6"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Số khách bỏ hàng do chờ đợi lâu giờ cao điểm trung bình/ngày?</w:t>
            </w:r>
          </w:p>
        </w:tc>
        <w:tc>
          <w:tcPr>
            <w:tcW w:w="2160" w:type="dxa"/>
            <w:shd w:val="clear" w:color="auto" w:fill="FCF8F8"/>
            <w:tcMar>
              <w:top w:w="120" w:type="dxa"/>
              <w:left w:w="150" w:type="dxa"/>
              <w:bottom w:w="120" w:type="dxa"/>
              <w:right w:w="150" w:type="dxa"/>
            </w:tcMar>
          </w:tcPr>
          <w:p w14:paraId="79CEC85B"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Quan sát thực tế</w:t>
            </w:r>
          </w:p>
        </w:tc>
      </w:tr>
      <w:tr w:rsidR="00CC4AA8" w:rsidRPr="00C850F0" w14:paraId="7294942D" w14:textId="77777777">
        <w:trPr>
          <w:cantSplit/>
          <w:jc w:val="center"/>
        </w:trPr>
        <w:tc>
          <w:tcPr>
            <w:tcW w:w="720" w:type="dxa"/>
            <w:shd w:val="clear" w:color="auto" w:fill="FFFFFF"/>
            <w:tcMar>
              <w:top w:w="120" w:type="dxa"/>
              <w:left w:w="150" w:type="dxa"/>
              <w:bottom w:w="120" w:type="dxa"/>
              <w:right w:w="150" w:type="dxa"/>
            </w:tcMar>
          </w:tcPr>
          <w:p w14:paraId="6952E531"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9</w:t>
            </w:r>
          </w:p>
        </w:tc>
        <w:tc>
          <w:tcPr>
            <w:tcW w:w="1728" w:type="dxa"/>
            <w:shd w:val="clear" w:color="auto" w:fill="FFFFFF"/>
            <w:tcMar>
              <w:top w:w="120" w:type="dxa"/>
              <w:left w:w="150" w:type="dxa"/>
              <w:bottom w:w="120" w:type="dxa"/>
              <w:right w:w="150" w:type="dxa"/>
            </w:tcMar>
          </w:tcPr>
          <w:p w14:paraId="2C2F6CC2"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Không cấu trúc</w:t>
            </w:r>
          </w:p>
        </w:tc>
        <w:tc>
          <w:tcPr>
            <w:tcW w:w="5040" w:type="dxa"/>
            <w:shd w:val="clear" w:color="auto" w:fill="FFFFFF"/>
            <w:tcMar>
              <w:top w:w="120" w:type="dxa"/>
              <w:left w:w="150" w:type="dxa"/>
              <w:bottom w:w="120" w:type="dxa"/>
              <w:right w:w="150" w:type="dxa"/>
            </w:tcMar>
          </w:tcPr>
          <w:p w14:paraId="326C0DCB"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Mức độ hài lòng khách hàng về tốc độ phục vụ (thang 10)?</w:t>
            </w:r>
          </w:p>
        </w:tc>
        <w:tc>
          <w:tcPr>
            <w:tcW w:w="2160" w:type="dxa"/>
            <w:shd w:val="clear" w:color="auto" w:fill="FFFFFF"/>
            <w:tcMar>
              <w:top w:w="120" w:type="dxa"/>
              <w:left w:w="150" w:type="dxa"/>
              <w:bottom w:w="120" w:type="dxa"/>
              <w:right w:w="150" w:type="dxa"/>
            </w:tcMar>
          </w:tcPr>
          <w:p w14:paraId="7659EAE0"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Khảo sát 50 khách</w:t>
            </w:r>
          </w:p>
        </w:tc>
      </w:tr>
      <w:tr w:rsidR="00CC4AA8" w:rsidRPr="00C850F0" w14:paraId="3D064396" w14:textId="77777777">
        <w:trPr>
          <w:cantSplit/>
          <w:jc w:val="center"/>
        </w:trPr>
        <w:tc>
          <w:tcPr>
            <w:tcW w:w="720" w:type="dxa"/>
            <w:shd w:val="clear" w:color="auto" w:fill="FCF8F8"/>
            <w:tcMar>
              <w:top w:w="120" w:type="dxa"/>
              <w:left w:w="150" w:type="dxa"/>
              <w:bottom w:w="120" w:type="dxa"/>
              <w:right w:w="150" w:type="dxa"/>
            </w:tcMar>
          </w:tcPr>
          <w:p w14:paraId="4905657A"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10</w:t>
            </w:r>
          </w:p>
        </w:tc>
        <w:tc>
          <w:tcPr>
            <w:tcW w:w="1728" w:type="dxa"/>
            <w:shd w:val="clear" w:color="auto" w:fill="FCF8F8"/>
            <w:tcMar>
              <w:top w:w="120" w:type="dxa"/>
              <w:left w:w="150" w:type="dxa"/>
              <w:bottom w:w="120" w:type="dxa"/>
              <w:right w:w="150" w:type="dxa"/>
            </w:tcMar>
          </w:tcPr>
          <w:p w14:paraId="6F12DF25"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Không cấu trúc</w:t>
            </w:r>
          </w:p>
        </w:tc>
        <w:tc>
          <w:tcPr>
            <w:tcW w:w="5040" w:type="dxa"/>
            <w:shd w:val="clear" w:color="auto" w:fill="FCF8F8"/>
            <w:tcMar>
              <w:top w:w="120" w:type="dxa"/>
              <w:left w:w="150" w:type="dxa"/>
              <w:bottom w:w="120" w:type="dxa"/>
              <w:right w:w="150" w:type="dxa"/>
            </w:tcMar>
          </w:tcPr>
          <w:p w14:paraId="420788E0"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Thời gian chậm trễ trung bình khi chờ Kỹ thuật sửa máy pha?</w:t>
            </w:r>
          </w:p>
        </w:tc>
        <w:tc>
          <w:tcPr>
            <w:tcW w:w="2160" w:type="dxa"/>
            <w:shd w:val="clear" w:color="auto" w:fill="FCF8F8"/>
            <w:tcMar>
              <w:top w:w="120" w:type="dxa"/>
              <w:left w:w="150" w:type="dxa"/>
              <w:bottom w:w="120" w:type="dxa"/>
              <w:right w:w="150" w:type="dxa"/>
            </w:tcMar>
          </w:tcPr>
          <w:p w14:paraId="361ACBB9"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Nhân viên ca</w:t>
            </w:r>
          </w:p>
        </w:tc>
      </w:tr>
    </w:tbl>
    <w:p w14:paraId="345BA0FE" w14:textId="77777777" w:rsidR="00CC4AA8" w:rsidRPr="00C850F0" w:rsidRDefault="00000000">
      <w:pPr>
        <w:keepNext/>
        <w:spacing w:before="360" w:after="160"/>
        <w:rPr>
          <w:rFonts w:ascii="Times New Roman" w:hAnsi="Times New Roman" w:cs="Times New Roman"/>
          <w:sz w:val="26"/>
          <w:szCs w:val="26"/>
        </w:rPr>
      </w:pPr>
      <w:r w:rsidRPr="00C850F0">
        <w:rPr>
          <w:rFonts w:ascii="Times New Roman" w:hAnsi="Times New Roman" w:cs="Times New Roman"/>
          <w:b/>
          <w:color w:val="6B1D1D"/>
          <w:sz w:val="26"/>
          <w:szCs w:val="26"/>
        </w:rPr>
        <w:lastRenderedPageBreak/>
        <w:t>PHẦN 4. PHÂN TÍCH QUY TRÌNH KINH DOANH (WEIGHT: 10%)</w:t>
      </w:r>
    </w:p>
    <w:p w14:paraId="3A3BFF66" w14:textId="77777777" w:rsidR="00CC4AA8" w:rsidRPr="00C850F0" w:rsidRDefault="00000000">
      <w:pPr>
        <w:keepNext/>
        <w:spacing w:before="280" w:after="120"/>
        <w:rPr>
          <w:rFonts w:ascii="Times New Roman" w:hAnsi="Times New Roman" w:cs="Times New Roman"/>
          <w:sz w:val="26"/>
          <w:szCs w:val="26"/>
        </w:rPr>
      </w:pPr>
      <w:r w:rsidRPr="00C850F0">
        <w:rPr>
          <w:rFonts w:ascii="Times New Roman" w:hAnsi="Times New Roman" w:cs="Times New Roman"/>
          <w:b/>
          <w:color w:val="8B2626"/>
          <w:sz w:val="26"/>
          <w:szCs w:val="26"/>
        </w:rPr>
        <w:t>4.1 Phân tích Định tính (Qualitative Analysis)</w:t>
      </w:r>
    </w:p>
    <w:p w14:paraId="2AC1BEB4" w14:textId="77777777" w:rsidR="00CC4AA8" w:rsidRPr="00C850F0" w:rsidRDefault="00000000">
      <w:pPr>
        <w:keepNext/>
        <w:spacing w:before="200" w:after="80"/>
        <w:rPr>
          <w:rFonts w:ascii="Times New Roman" w:hAnsi="Times New Roman" w:cs="Times New Roman"/>
          <w:sz w:val="26"/>
          <w:szCs w:val="26"/>
        </w:rPr>
      </w:pPr>
      <w:r w:rsidRPr="00C850F0">
        <w:rPr>
          <w:rFonts w:ascii="Times New Roman" w:hAnsi="Times New Roman" w:cs="Times New Roman"/>
          <w:b/>
          <w:color w:val="333333"/>
          <w:sz w:val="26"/>
          <w:szCs w:val="26"/>
        </w:rPr>
        <w:t>4.1.1 Phân tích Giá trị Gia tăng (VA / VBA / NVA)</w:t>
      </w:r>
    </w:p>
    <w:tbl>
      <w:tblPr>
        <w:tblW w:w="0" w:type="auto"/>
        <w:jc w:val="center"/>
        <w:tblLook w:val="04A0" w:firstRow="1" w:lastRow="0" w:firstColumn="1" w:lastColumn="0" w:noHBand="0" w:noVBand="1"/>
      </w:tblPr>
      <w:tblGrid>
        <w:gridCol w:w="792"/>
        <w:gridCol w:w="2304"/>
        <w:gridCol w:w="1152"/>
        <w:gridCol w:w="3168"/>
        <w:gridCol w:w="2448"/>
      </w:tblGrid>
      <w:tr w:rsidR="00CC4AA8" w:rsidRPr="00C850F0" w14:paraId="6DBA5CC7" w14:textId="77777777" w:rsidTr="00863848">
        <w:trPr>
          <w:cantSplit/>
          <w:tblHeader/>
          <w:jc w:val="center"/>
        </w:trPr>
        <w:tc>
          <w:tcPr>
            <w:tcW w:w="716" w:type="dxa"/>
            <w:shd w:val="clear" w:color="auto" w:fill="6B1D1D"/>
            <w:tcMar>
              <w:top w:w="120" w:type="dxa"/>
              <w:left w:w="150" w:type="dxa"/>
              <w:bottom w:w="120" w:type="dxa"/>
              <w:right w:w="150" w:type="dxa"/>
            </w:tcMar>
          </w:tcPr>
          <w:p w14:paraId="65BDC047"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b/>
                <w:color w:val="FFFFFF"/>
                <w:sz w:val="26"/>
                <w:szCs w:val="26"/>
              </w:rPr>
              <w:t>STT</w:t>
            </w:r>
          </w:p>
        </w:tc>
        <w:tc>
          <w:tcPr>
            <w:tcW w:w="2304" w:type="dxa"/>
            <w:shd w:val="clear" w:color="auto" w:fill="6B1D1D"/>
            <w:tcMar>
              <w:top w:w="120" w:type="dxa"/>
              <w:left w:w="150" w:type="dxa"/>
              <w:bottom w:w="120" w:type="dxa"/>
              <w:right w:w="150" w:type="dxa"/>
            </w:tcMar>
          </w:tcPr>
          <w:p w14:paraId="3B86492C"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color w:val="FFFFFF"/>
                <w:sz w:val="26"/>
                <w:szCs w:val="26"/>
              </w:rPr>
              <w:t>Hoạt Động Quy Trình</w:t>
            </w:r>
          </w:p>
        </w:tc>
        <w:tc>
          <w:tcPr>
            <w:tcW w:w="1152" w:type="dxa"/>
            <w:shd w:val="clear" w:color="auto" w:fill="6B1D1D"/>
            <w:tcMar>
              <w:top w:w="120" w:type="dxa"/>
              <w:left w:w="150" w:type="dxa"/>
              <w:bottom w:w="120" w:type="dxa"/>
              <w:right w:w="150" w:type="dxa"/>
            </w:tcMar>
          </w:tcPr>
          <w:p w14:paraId="29B1ED9C"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b/>
                <w:color w:val="FFFFFF"/>
                <w:sz w:val="26"/>
                <w:szCs w:val="26"/>
              </w:rPr>
              <w:t>Phân Loại</w:t>
            </w:r>
          </w:p>
        </w:tc>
        <w:tc>
          <w:tcPr>
            <w:tcW w:w="3168" w:type="dxa"/>
            <w:shd w:val="clear" w:color="auto" w:fill="6B1D1D"/>
            <w:tcMar>
              <w:top w:w="120" w:type="dxa"/>
              <w:left w:w="150" w:type="dxa"/>
              <w:bottom w:w="120" w:type="dxa"/>
              <w:right w:w="150" w:type="dxa"/>
            </w:tcMar>
          </w:tcPr>
          <w:p w14:paraId="29F53E3C"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color w:val="FFFFFF"/>
                <w:sz w:val="26"/>
                <w:szCs w:val="26"/>
              </w:rPr>
              <w:t>Mô Tả &amp; Lý Do</w:t>
            </w:r>
          </w:p>
        </w:tc>
        <w:tc>
          <w:tcPr>
            <w:tcW w:w="2448" w:type="dxa"/>
            <w:shd w:val="clear" w:color="auto" w:fill="6B1D1D"/>
            <w:tcMar>
              <w:top w:w="120" w:type="dxa"/>
              <w:left w:w="150" w:type="dxa"/>
              <w:bottom w:w="120" w:type="dxa"/>
              <w:right w:w="150" w:type="dxa"/>
            </w:tcMar>
          </w:tcPr>
          <w:p w14:paraId="40613EFE"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color w:val="FFFFFF"/>
                <w:sz w:val="26"/>
                <w:szCs w:val="26"/>
              </w:rPr>
              <w:t>Giải Pháp Khắc Phục</w:t>
            </w:r>
          </w:p>
        </w:tc>
      </w:tr>
      <w:tr w:rsidR="00CC4AA8" w:rsidRPr="00C850F0" w14:paraId="2E46E33B" w14:textId="77777777" w:rsidTr="00863848">
        <w:trPr>
          <w:cantSplit/>
          <w:jc w:val="center"/>
        </w:trPr>
        <w:tc>
          <w:tcPr>
            <w:tcW w:w="716" w:type="dxa"/>
            <w:shd w:val="clear" w:color="auto" w:fill="FFFFFF"/>
            <w:tcMar>
              <w:top w:w="120" w:type="dxa"/>
              <w:left w:w="150" w:type="dxa"/>
              <w:bottom w:w="120" w:type="dxa"/>
              <w:right w:w="150" w:type="dxa"/>
            </w:tcMar>
          </w:tcPr>
          <w:p w14:paraId="21863B93"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1</w:t>
            </w:r>
          </w:p>
        </w:tc>
        <w:tc>
          <w:tcPr>
            <w:tcW w:w="2304" w:type="dxa"/>
            <w:shd w:val="clear" w:color="auto" w:fill="FFFFFF"/>
            <w:tcMar>
              <w:top w:w="120" w:type="dxa"/>
              <w:left w:w="150" w:type="dxa"/>
              <w:bottom w:w="120" w:type="dxa"/>
              <w:right w:w="150" w:type="dxa"/>
            </w:tcMar>
          </w:tcPr>
          <w:p w14:paraId="35A844DA"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Chào hỏi &amp; Đọc menu tư vấn</w:t>
            </w:r>
          </w:p>
        </w:tc>
        <w:tc>
          <w:tcPr>
            <w:tcW w:w="1152" w:type="dxa"/>
            <w:shd w:val="clear" w:color="auto" w:fill="FFFFFF"/>
            <w:tcMar>
              <w:top w:w="120" w:type="dxa"/>
              <w:left w:w="150" w:type="dxa"/>
              <w:bottom w:w="120" w:type="dxa"/>
              <w:right w:w="150" w:type="dxa"/>
            </w:tcMar>
          </w:tcPr>
          <w:p w14:paraId="13663FDB"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VBA</w:t>
            </w:r>
          </w:p>
        </w:tc>
        <w:tc>
          <w:tcPr>
            <w:tcW w:w="3168" w:type="dxa"/>
            <w:shd w:val="clear" w:color="auto" w:fill="FFFFFF"/>
            <w:tcMar>
              <w:top w:w="120" w:type="dxa"/>
              <w:left w:w="150" w:type="dxa"/>
              <w:bottom w:w="120" w:type="dxa"/>
              <w:right w:w="150" w:type="dxa"/>
            </w:tcMar>
          </w:tcPr>
          <w:p w14:paraId="54AC742C"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Giúp khách chọn món, tăng trải nghiệm thương hiệu.</w:t>
            </w:r>
          </w:p>
        </w:tc>
        <w:tc>
          <w:tcPr>
            <w:tcW w:w="2448" w:type="dxa"/>
            <w:shd w:val="clear" w:color="auto" w:fill="FFFFFF"/>
            <w:tcMar>
              <w:top w:w="120" w:type="dxa"/>
              <w:left w:w="150" w:type="dxa"/>
              <w:bottom w:w="120" w:type="dxa"/>
              <w:right w:w="150" w:type="dxa"/>
            </w:tcMar>
          </w:tcPr>
          <w:p w14:paraId="76F19DFD"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Tối ưu Digital Menu Board tại quầy.</w:t>
            </w:r>
          </w:p>
        </w:tc>
      </w:tr>
      <w:tr w:rsidR="00CC4AA8" w:rsidRPr="00C850F0" w14:paraId="222918A6" w14:textId="77777777" w:rsidTr="00863848">
        <w:trPr>
          <w:cantSplit/>
          <w:jc w:val="center"/>
        </w:trPr>
        <w:tc>
          <w:tcPr>
            <w:tcW w:w="716" w:type="dxa"/>
            <w:shd w:val="clear" w:color="auto" w:fill="FCF8F8"/>
            <w:tcMar>
              <w:top w:w="120" w:type="dxa"/>
              <w:left w:w="150" w:type="dxa"/>
              <w:bottom w:w="120" w:type="dxa"/>
              <w:right w:w="150" w:type="dxa"/>
            </w:tcMar>
          </w:tcPr>
          <w:p w14:paraId="70880CB2"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2</w:t>
            </w:r>
          </w:p>
        </w:tc>
        <w:tc>
          <w:tcPr>
            <w:tcW w:w="2304" w:type="dxa"/>
            <w:shd w:val="clear" w:color="auto" w:fill="FCF8F8"/>
            <w:tcMar>
              <w:top w:w="120" w:type="dxa"/>
              <w:left w:w="150" w:type="dxa"/>
              <w:bottom w:w="120" w:type="dxa"/>
              <w:right w:w="150" w:type="dxa"/>
            </w:tcMar>
          </w:tcPr>
          <w:p w14:paraId="2E5C06B2"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Nhập Order vào máy POS</w:t>
            </w:r>
          </w:p>
        </w:tc>
        <w:tc>
          <w:tcPr>
            <w:tcW w:w="1152" w:type="dxa"/>
            <w:shd w:val="clear" w:color="auto" w:fill="FCF8F8"/>
            <w:tcMar>
              <w:top w:w="120" w:type="dxa"/>
              <w:left w:w="150" w:type="dxa"/>
              <w:bottom w:w="120" w:type="dxa"/>
              <w:right w:w="150" w:type="dxa"/>
            </w:tcMar>
          </w:tcPr>
          <w:p w14:paraId="1B79A239"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VBA</w:t>
            </w:r>
          </w:p>
        </w:tc>
        <w:tc>
          <w:tcPr>
            <w:tcW w:w="3168" w:type="dxa"/>
            <w:shd w:val="clear" w:color="auto" w:fill="FCF8F8"/>
            <w:tcMar>
              <w:top w:w="120" w:type="dxa"/>
              <w:left w:w="150" w:type="dxa"/>
              <w:bottom w:w="120" w:type="dxa"/>
              <w:right w:w="150" w:type="dxa"/>
            </w:tcMar>
          </w:tcPr>
          <w:p w14:paraId="24512A18"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Cần thiết để ghi nhận doanh thu và chuyển đơn.</w:t>
            </w:r>
          </w:p>
        </w:tc>
        <w:tc>
          <w:tcPr>
            <w:tcW w:w="2448" w:type="dxa"/>
            <w:shd w:val="clear" w:color="auto" w:fill="FCF8F8"/>
            <w:tcMar>
              <w:top w:w="120" w:type="dxa"/>
              <w:left w:w="150" w:type="dxa"/>
              <w:bottom w:w="120" w:type="dxa"/>
              <w:right w:w="150" w:type="dxa"/>
            </w:tcMar>
          </w:tcPr>
          <w:p w14:paraId="58C895D6"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Triển khai QR Code Self-Order tại bàn.</w:t>
            </w:r>
          </w:p>
        </w:tc>
      </w:tr>
      <w:tr w:rsidR="00CC4AA8" w:rsidRPr="00C850F0" w14:paraId="0984372B" w14:textId="77777777" w:rsidTr="00863848">
        <w:trPr>
          <w:cantSplit/>
          <w:jc w:val="center"/>
        </w:trPr>
        <w:tc>
          <w:tcPr>
            <w:tcW w:w="716" w:type="dxa"/>
            <w:shd w:val="clear" w:color="auto" w:fill="FFFFFF"/>
            <w:tcMar>
              <w:top w:w="120" w:type="dxa"/>
              <w:left w:w="150" w:type="dxa"/>
              <w:bottom w:w="120" w:type="dxa"/>
              <w:right w:w="150" w:type="dxa"/>
            </w:tcMar>
          </w:tcPr>
          <w:p w14:paraId="1DA34CFB"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3</w:t>
            </w:r>
          </w:p>
        </w:tc>
        <w:tc>
          <w:tcPr>
            <w:tcW w:w="2304" w:type="dxa"/>
            <w:shd w:val="clear" w:color="auto" w:fill="FFFFFF"/>
            <w:tcMar>
              <w:top w:w="120" w:type="dxa"/>
              <w:left w:w="150" w:type="dxa"/>
              <w:bottom w:w="120" w:type="dxa"/>
              <w:right w:w="150" w:type="dxa"/>
            </w:tcMar>
          </w:tcPr>
          <w:p w14:paraId="1CCD0743"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Khách di chuyển đến quầy chờ</w:t>
            </w:r>
          </w:p>
        </w:tc>
        <w:tc>
          <w:tcPr>
            <w:tcW w:w="1152" w:type="dxa"/>
            <w:shd w:val="clear" w:color="auto" w:fill="FFFFFF"/>
            <w:tcMar>
              <w:top w:w="120" w:type="dxa"/>
              <w:left w:w="150" w:type="dxa"/>
              <w:bottom w:w="120" w:type="dxa"/>
              <w:right w:w="150" w:type="dxa"/>
            </w:tcMar>
          </w:tcPr>
          <w:p w14:paraId="009C5329"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NVA</w:t>
            </w:r>
          </w:p>
        </w:tc>
        <w:tc>
          <w:tcPr>
            <w:tcW w:w="3168" w:type="dxa"/>
            <w:shd w:val="clear" w:color="auto" w:fill="FFFFFF"/>
            <w:tcMar>
              <w:top w:w="120" w:type="dxa"/>
              <w:left w:w="150" w:type="dxa"/>
              <w:bottom w:w="120" w:type="dxa"/>
              <w:right w:w="150" w:type="dxa"/>
            </w:tcMar>
          </w:tcPr>
          <w:p w14:paraId="082EF9C1"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Hoạt động di chuyển thuần túy, gây ùn tắc quầy.</w:t>
            </w:r>
          </w:p>
        </w:tc>
        <w:tc>
          <w:tcPr>
            <w:tcW w:w="2448" w:type="dxa"/>
            <w:shd w:val="clear" w:color="auto" w:fill="FFFFFF"/>
            <w:tcMar>
              <w:top w:w="120" w:type="dxa"/>
              <w:left w:w="150" w:type="dxa"/>
              <w:bottom w:w="120" w:type="dxa"/>
              <w:right w:w="150" w:type="dxa"/>
            </w:tcMar>
          </w:tcPr>
          <w:p w14:paraId="0D301AE3"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Khắc phục: Phân tách quầy Order &amp; Trả đồ.</w:t>
            </w:r>
          </w:p>
        </w:tc>
      </w:tr>
      <w:tr w:rsidR="00CC4AA8" w:rsidRPr="00C850F0" w14:paraId="64F5A110" w14:textId="77777777" w:rsidTr="00863848">
        <w:trPr>
          <w:cantSplit/>
          <w:jc w:val="center"/>
        </w:trPr>
        <w:tc>
          <w:tcPr>
            <w:tcW w:w="716" w:type="dxa"/>
            <w:shd w:val="clear" w:color="auto" w:fill="FCF8F8"/>
            <w:tcMar>
              <w:top w:w="120" w:type="dxa"/>
              <w:left w:w="150" w:type="dxa"/>
              <w:bottom w:w="120" w:type="dxa"/>
              <w:right w:w="150" w:type="dxa"/>
            </w:tcMar>
          </w:tcPr>
          <w:p w14:paraId="30452D66"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4</w:t>
            </w:r>
          </w:p>
        </w:tc>
        <w:tc>
          <w:tcPr>
            <w:tcW w:w="2304" w:type="dxa"/>
            <w:shd w:val="clear" w:color="auto" w:fill="FCF8F8"/>
            <w:tcMar>
              <w:top w:w="120" w:type="dxa"/>
              <w:left w:w="150" w:type="dxa"/>
              <w:bottom w:w="120" w:type="dxa"/>
              <w:right w:w="150" w:type="dxa"/>
            </w:tcMar>
          </w:tcPr>
          <w:p w14:paraId="68EB69CC"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Pha chế đồ uống (Barista)</w:t>
            </w:r>
          </w:p>
        </w:tc>
        <w:tc>
          <w:tcPr>
            <w:tcW w:w="1152" w:type="dxa"/>
            <w:shd w:val="clear" w:color="auto" w:fill="FCF8F8"/>
            <w:tcMar>
              <w:top w:w="120" w:type="dxa"/>
              <w:left w:w="150" w:type="dxa"/>
              <w:bottom w:w="120" w:type="dxa"/>
              <w:right w:w="150" w:type="dxa"/>
            </w:tcMar>
          </w:tcPr>
          <w:p w14:paraId="2A46A119"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VA</w:t>
            </w:r>
          </w:p>
        </w:tc>
        <w:tc>
          <w:tcPr>
            <w:tcW w:w="3168" w:type="dxa"/>
            <w:shd w:val="clear" w:color="auto" w:fill="FCF8F8"/>
            <w:tcMar>
              <w:top w:w="120" w:type="dxa"/>
              <w:left w:w="150" w:type="dxa"/>
              <w:bottom w:w="120" w:type="dxa"/>
              <w:right w:w="150" w:type="dxa"/>
            </w:tcMar>
          </w:tcPr>
          <w:p w14:paraId="729F001D"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Trực tiếp tạo sản phẩm khách hàng sẵn sàng trả tiền.</w:t>
            </w:r>
          </w:p>
        </w:tc>
        <w:tc>
          <w:tcPr>
            <w:tcW w:w="2448" w:type="dxa"/>
            <w:shd w:val="clear" w:color="auto" w:fill="FCF8F8"/>
            <w:tcMar>
              <w:top w:w="120" w:type="dxa"/>
              <w:left w:w="150" w:type="dxa"/>
              <w:bottom w:w="120" w:type="dxa"/>
              <w:right w:w="150" w:type="dxa"/>
            </w:tcMar>
          </w:tcPr>
          <w:p w14:paraId="58D4560A"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Duy trì chuẩn SOP, áp dụng 5S quầy Bar.</w:t>
            </w:r>
          </w:p>
        </w:tc>
      </w:tr>
      <w:tr w:rsidR="00CC4AA8" w:rsidRPr="00C850F0" w14:paraId="3B1E36D5" w14:textId="77777777" w:rsidTr="00863848">
        <w:trPr>
          <w:cantSplit/>
          <w:jc w:val="center"/>
        </w:trPr>
        <w:tc>
          <w:tcPr>
            <w:tcW w:w="716" w:type="dxa"/>
            <w:shd w:val="clear" w:color="auto" w:fill="FFFFFF"/>
            <w:tcMar>
              <w:top w:w="120" w:type="dxa"/>
              <w:left w:w="150" w:type="dxa"/>
              <w:bottom w:w="120" w:type="dxa"/>
              <w:right w:w="150" w:type="dxa"/>
            </w:tcMar>
          </w:tcPr>
          <w:p w14:paraId="3E30BE13"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5</w:t>
            </w:r>
          </w:p>
        </w:tc>
        <w:tc>
          <w:tcPr>
            <w:tcW w:w="2304" w:type="dxa"/>
            <w:shd w:val="clear" w:color="auto" w:fill="FFFFFF"/>
            <w:tcMar>
              <w:top w:w="120" w:type="dxa"/>
              <w:left w:w="150" w:type="dxa"/>
              <w:bottom w:w="120" w:type="dxa"/>
              <w:right w:w="150" w:type="dxa"/>
            </w:tcMar>
          </w:tcPr>
          <w:p w14:paraId="6EF8C1E1"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Chờ &amp; Múc đá thủ công</w:t>
            </w:r>
          </w:p>
        </w:tc>
        <w:tc>
          <w:tcPr>
            <w:tcW w:w="1152" w:type="dxa"/>
            <w:shd w:val="clear" w:color="auto" w:fill="FFFFFF"/>
            <w:tcMar>
              <w:top w:w="120" w:type="dxa"/>
              <w:left w:w="150" w:type="dxa"/>
              <w:bottom w:w="120" w:type="dxa"/>
              <w:right w:w="150" w:type="dxa"/>
            </w:tcMar>
          </w:tcPr>
          <w:p w14:paraId="5832D2EB"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NVA</w:t>
            </w:r>
          </w:p>
        </w:tc>
        <w:tc>
          <w:tcPr>
            <w:tcW w:w="3168" w:type="dxa"/>
            <w:shd w:val="clear" w:color="auto" w:fill="FFFFFF"/>
            <w:tcMar>
              <w:top w:w="120" w:type="dxa"/>
              <w:left w:w="150" w:type="dxa"/>
              <w:bottom w:w="120" w:type="dxa"/>
              <w:right w:w="150" w:type="dxa"/>
            </w:tcMar>
          </w:tcPr>
          <w:p w14:paraId="30D256B7"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Thùng đá xa vị trí pha chế, tốn 8-10s/ly.</w:t>
            </w:r>
          </w:p>
        </w:tc>
        <w:tc>
          <w:tcPr>
            <w:tcW w:w="2448" w:type="dxa"/>
            <w:shd w:val="clear" w:color="auto" w:fill="FFFFFF"/>
            <w:tcMar>
              <w:top w:w="120" w:type="dxa"/>
              <w:left w:w="150" w:type="dxa"/>
              <w:bottom w:w="120" w:type="dxa"/>
              <w:right w:w="150" w:type="dxa"/>
            </w:tcMar>
          </w:tcPr>
          <w:p w14:paraId="1055800D"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Khắc phục: Lắp hộc đá âm bàn ngay dưới chân.</w:t>
            </w:r>
          </w:p>
        </w:tc>
      </w:tr>
      <w:tr w:rsidR="00CC4AA8" w:rsidRPr="00C850F0" w14:paraId="294BD584" w14:textId="77777777" w:rsidTr="00863848">
        <w:trPr>
          <w:cantSplit/>
          <w:jc w:val="center"/>
        </w:trPr>
        <w:tc>
          <w:tcPr>
            <w:tcW w:w="716" w:type="dxa"/>
            <w:shd w:val="clear" w:color="auto" w:fill="FCF8F8"/>
            <w:tcMar>
              <w:top w:w="120" w:type="dxa"/>
              <w:left w:w="150" w:type="dxa"/>
              <w:bottom w:w="120" w:type="dxa"/>
              <w:right w:w="150" w:type="dxa"/>
            </w:tcMar>
          </w:tcPr>
          <w:p w14:paraId="112A677E"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6</w:t>
            </w:r>
          </w:p>
        </w:tc>
        <w:tc>
          <w:tcPr>
            <w:tcW w:w="2304" w:type="dxa"/>
            <w:shd w:val="clear" w:color="auto" w:fill="FCF8F8"/>
            <w:tcMar>
              <w:top w:w="120" w:type="dxa"/>
              <w:left w:w="150" w:type="dxa"/>
              <w:bottom w:w="120" w:type="dxa"/>
              <w:right w:w="150" w:type="dxa"/>
            </w:tcMar>
          </w:tcPr>
          <w:p w14:paraId="22D105A5"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Dán sticker &amp; Đóng nắp ly</w:t>
            </w:r>
          </w:p>
        </w:tc>
        <w:tc>
          <w:tcPr>
            <w:tcW w:w="1152" w:type="dxa"/>
            <w:shd w:val="clear" w:color="auto" w:fill="FCF8F8"/>
            <w:tcMar>
              <w:top w:w="120" w:type="dxa"/>
              <w:left w:w="150" w:type="dxa"/>
              <w:bottom w:w="120" w:type="dxa"/>
              <w:right w:w="150" w:type="dxa"/>
            </w:tcMar>
          </w:tcPr>
          <w:p w14:paraId="47D25F9C" w14:textId="77777777" w:rsidR="00CC4AA8" w:rsidRPr="00C850F0" w:rsidRDefault="00000000">
            <w:pPr>
              <w:jc w:val="center"/>
              <w:rPr>
                <w:rFonts w:ascii="Times New Roman" w:hAnsi="Times New Roman" w:cs="Times New Roman"/>
                <w:sz w:val="26"/>
                <w:szCs w:val="26"/>
              </w:rPr>
            </w:pPr>
            <w:r w:rsidRPr="00C850F0">
              <w:rPr>
                <w:rFonts w:ascii="Times New Roman" w:hAnsi="Times New Roman" w:cs="Times New Roman"/>
                <w:sz w:val="26"/>
                <w:szCs w:val="26"/>
              </w:rPr>
              <w:t>VBA</w:t>
            </w:r>
          </w:p>
        </w:tc>
        <w:tc>
          <w:tcPr>
            <w:tcW w:w="3168" w:type="dxa"/>
            <w:shd w:val="clear" w:color="auto" w:fill="FCF8F8"/>
            <w:tcMar>
              <w:top w:w="120" w:type="dxa"/>
              <w:left w:w="150" w:type="dxa"/>
              <w:bottom w:w="120" w:type="dxa"/>
              <w:right w:w="150" w:type="dxa"/>
            </w:tcMar>
          </w:tcPr>
          <w:p w14:paraId="6CAAC740"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Đảm bảo đúng sản phẩm và vệ sinh an toàn.</w:t>
            </w:r>
          </w:p>
        </w:tc>
        <w:tc>
          <w:tcPr>
            <w:tcW w:w="2448" w:type="dxa"/>
            <w:shd w:val="clear" w:color="auto" w:fill="FCF8F8"/>
            <w:tcMar>
              <w:top w:w="120" w:type="dxa"/>
              <w:left w:w="150" w:type="dxa"/>
              <w:bottom w:w="120" w:type="dxa"/>
              <w:right w:w="150" w:type="dxa"/>
            </w:tcMar>
          </w:tcPr>
          <w:p w14:paraId="6EAACB72"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Sử dụng máy in sticker dán ly tự động.</w:t>
            </w:r>
          </w:p>
        </w:tc>
      </w:tr>
    </w:tbl>
    <w:p w14:paraId="2ED6A406" w14:textId="6BAE8033" w:rsidR="00863848" w:rsidRPr="00C850F0" w:rsidRDefault="00863848" w:rsidP="00863848">
      <w:pPr>
        <w:keepNext/>
        <w:spacing w:before="200" w:after="80"/>
        <w:rPr>
          <w:rFonts w:ascii="Times New Roman" w:hAnsi="Times New Roman" w:cs="Times New Roman"/>
          <w:b/>
          <w:bCs/>
          <w:color w:val="333333"/>
          <w:sz w:val="26"/>
          <w:szCs w:val="26"/>
        </w:rPr>
      </w:pPr>
      <w:r w:rsidRPr="00C850F0">
        <w:rPr>
          <w:rFonts w:ascii="Times New Roman" w:hAnsi="Times New Roman" w:cs="Times New Roman"/>
          <w:b/>
          <w:bCs/>
          <w:color w:val="333333"/>
          <w:sz w:val="26"/>
          <w:szCs w:val="26"/>
        </w:rPr>
        <w:t xml:space="preserve">Quy trình Đặt hàng &amp; Nhập kho nguyên liệu hàng ngày </w:t>
      </w:r>
    </w:p>
    <w:tbl>
      <w:tblPr>
        <w:tblStyle w:val="GridTable4-Accent2"/>
        <w:tblW w:w="0" w:type="auto"/>
        <w:tblLook w:val="04A0" w:firstRow="1" w:lastRow="0" w:firstColumn="1" w:lastColumn="0" w:noHBand="0" w:noVBand="1"/>
      </w:tblPr>
      <w:tblGrid>
        <w:gridCol w:w="708"/>
        <w:gridCol w:w="2026"/>
        <w:gridCol w:w="1001"/>
        <w:gridCol w:w="3362"/>
        <w:gridCol w:w="2767"/>
      </w:tblGrid>
      <w:tr w:rsidR="00A44BBA" w:rsidRPr="00A44BBA" w14:paraId="0D3EF0B0" w14:textId="77777777" w:rsidTr="00A44B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C3F2C" w14:textId="77777777" w:rsidR="00A44BBA" w:rsidRPr="00A44BBA" w:rsidRDefault="00A44BBA" w:rsidP="009774AE">
            <w:pPr>
              <w:rPr>
                <w:rFonts w:ascii="Times New Roman" w:hAnsi="Times New Roman" w:cs="Times New Roman"/>
                <w:sz w:val="26"/>
                <w:szCs w:val="26"/>
              </w:rPr>
            </w:pPr>
            <w:r w:rsidRPr="00A44BBA">
              <w:rPr>
                <w:rFonts w:ascii="Times New Roman" w:hAnsi="Times New Roman" w:cs="Times New Roman"/>
                <w:sz w:val="26"/>
                <w:szCs w:val="26"/>
              </w:rPr>
              <w:t>STT</w:t>
            </w:r>
          </w:p>
        </w:tc>
        <w:tc>
          <w:tcPr>
            <w:tcW w:w="0" w:type="auto"/>
            <w:hideMark/>
          </w:tcPr>
          <w:p w14:paraId="2A603B93" w14:textId="77777777" w:rsidR="00A44BBA" w:rsidRPr="00A44BBA" w:rsidRDefault="00A44BBA" w:rsidP="009774A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Hoạt Động Quy Trình</w:t>
            </w:r>
          </w:p>
        </w:tc>
        <w:tc>
          <w:tcPr>
            <w:tcW w:w="0" w:type="auto"/>
            <w:hideMark/>
          </w:tcPr>
          <w:p w14:paraId="48DA3FE8" w14:textId="77777777" w:rsidR="00A44BBA" w:rsidRPr="00A44BBA" w:rsidRDefault="00A44BBA" w:rsidP="009774A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Phân Loại</w:t>
            </w:r>
          </w:p>
        </w:tc>
        <w:tc>
          <w:tcPr>
            <w:tcW w:w="0" w:type="auto"/>
            <w:hideMark/>
          </w:tcPr>
          <w:p w14:paraId="77D28863" w14:textId="77777777" w:rsidR="00A44BBA" w:rsidRPr="00A44BBA" w:rsidRDefault="00A44BBA" w:rsidP="009774A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Mô Tả &amp; Lý Do</w:t>
            </w:r>
          </w:p>
        </w:tc>
        <w:tc>
          <w:tcPr>
            <w:tcW w:w="0" w:type="auto"/>
            <w:hideMark/>
          </w:tcPr>
          <w:p w14:paraId="62C72763" w14:textId="77777777" w:rsidR="00A44BBA" w:rsidRPr="00A44BBA" w:rsidRDefault="00A44BBA" w:rsidP="009774A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Giải Pháp Khắc Phục</w:t>
            </w:r>
          </w:p>
        </w:tc>
      </w:tr>
      <w:tr w:rsidR="00A44BBA" w:rsidRPr="00A44BBA" w14:paraId="4171D356" w14:textId="77777777" w:rsidTr="00A44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43CBF" w14:textId="77777777" w:rsidR="00A44BBA" w:rsidRPr="00A44BBA" w:rsidRDefault="00A44BBA" w:rsidP="009774AE">
            <w:pPr>
              <w:rPr>
                <w:rFonts w:ascii="Times New Roman" w:hAnsi="Times New Roman" w:cs="Times New Roman"/>
                <w:sz w:val="26"/>
                <w:szCs w:val="26"/>
              </w:rPr>
            </w:pPr>
            <w:r w:rsidRPr="00A44BBA">
              <w:rPr>
                <w:rFonts w:ascii="Times New Roman" w:hAnsi="Times New Roman" w:cs="Times New Roman"/>
                <w:sz w:val="26"/>
                <w:szCs w:val="26"/>
              </w:rPr>
              <w:t>1</w:t>
            </w:r>
          </w:p>
        </w:tc>
        <w:tc>
          <w:tcPr>
            <w:tcW w:w="0" w:type="auto"/>
            <w:hideMark/>
          </w:tcPr>
          <w:p w14:paraId="31BB36B1" w14:textId="77777777" w:rsidR="00A44BBA" w:rsidRPr="00A44BBA" w:rsidRDefault="00A44BBA" w:rsidP="009774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Kiểm kê thực tế tồn kho</w:t>
            </w:r>
          </w:p>
        </w:tc>
        <w:tc>
          <w:tcPr>
            <w:tcW w:w="0" w:type="auto"/>
            <w:hideMark/>
          </w:tcPr>
          <w:p w14:paraId="762DECD4" w14:textId="77777777" w:rsidR="00A44BBA" w:rsidRPr="00A44BBA" w:rsidRDefault="00A44BBA" w:rsidP="009774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VBA</w:t>
            </w:r>
          </w:p>
        </w:tc>
        <w:tc>
          <w:tcPr>
            <w:tcW w:w="0" w:type="auto"/>
            <w:hideMark/>
          </w:tcPr>
          <w:p w14:paraId="5AE37A9F" w14:textId="77777777" w:rsidR="00A44BBA" w:rsidRPr="00A44BBA" w:rsidRDefault="00A44BBA" w:rsidP="009774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Cần thiết cho quản trị kho nhưng không tạo giá trị trực tiếp cho khách.</w:t>
            </w:r>
          </w:p>
        </w:tc>
        <w:tc>
          <w:tcPr>
            <w:tcW w:w="0" w:type="auto"/>
            <w:hideMark/>
          </w:tcPr>
          <w:p w14:paraId="63E41E78" w14:textId="77777777" w:rsidR="00A44BBA" w:rsidRPr="00A44BBA" w:rsidRDefault="00A44BBA" w:rsidP="009774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Tự động hóa bằng mã vạch/RFID.</w:t>
            </w:r>
          </w:p>
        </w:tc>
      </w:tr>
      <w:tr w:rsidR="00A44BBA" w:rsidRPr="00A44BBA" w14:paraId="2BBEF75C" w14:textId="77777777" w:rsidTr="00A44BBA">
        <w:tc>
          <w:tcPr>
            <w:cnfStyle w:val="001000000000" w:firstRow="0" w:lastRow="0" w:firstColumn="1" w:lastColumn="0" w:oddVBand="0" w:evenVBand="0" w:oddHBand="0" w:evenHBand="0" w:firstRowFirstColumn="0" w:firstRowLastColumn="0" w:lastRowFirstColumn="0" w:lastRowLastColumn="0"/>
            <w:tcW w:w="0" w:type="auto"/>
            <w:hideMark/>
          </w:tcPr>
          <w:p w14:paraId="46C559BE" w14:textId="77777777" w:rsidR="00A44BBA" w:rsidRPr="00A44BBA" w:rsidRDefault="00A44BBA" w:rsidP="009774AE">
            <w:pPr>
              <w:rPr>
                <w:rFonts w:ascii="Times New Roman" w:hAnsi="Times New Roman" w:cs="Times New Roman"/>
                <w:sz w:val="26"/>
                <w:szCs w:val="26"/>
              </w:rPr>
            </w:pPr>
            <w:r w:rsidRPr="00A44BBA">
              <w:rPr>
                <w:rFonts w:ascii="Times New Roman" w:hAnsi="Times New Roman" w:cs="Times New Roman"/>
                <w:sz w:val="26"/>
                <w:szCs w:val="26"/>
              </w:rPr>
              <w:lastRenderedPageBreak/>
              <w:t>2</w:t>
            </w:r>
          </w:p>
        </w:tc>
        <w:tc>
          <w:tcPr>
            <w:tcW w:w="0" w:type="auto"/>
            <w:hideMark/>
          </w:tcPr>
          <w:p w14:paraId="1C109D26" w14:textId="77777777" w:rsidR="00A44BBA" w:rsidRPr="00A44BBA" w:rsidRDefault="00A44BBA" w:rsidP="009774A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Lập đơn PO gửi Kho tổng</w:t>
            </w:r>
          </w:p>
        </w:tc>
        <w:tc>
          <w:tcPr>
            <w:tcW w:w="0" w:type="auto"/>
            <w:hideMark/>
          </w:tcPr>
          <w:p w14:paraId="44698D73" w14:textId="77777777" w:rsidR="00A44BBA" w:rsidRPr="00A44BBA" w:rsidRDefault="00A44BBA" w:rsidP="009774A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VBA</w:t>
            </w:r>
          </w:p>
        </w:tc>
        <w:tc>
          <w:tcPr>
            <w:tcW w:w="0" w:type="auto"/>
            <w:hideMark/>
          </w:tcPr>
          <w:p w14:paraId="20645C08" w14:textId="77777777" w:rsidR="00A44BBA" w:rsidRPr="00A44BBA" w:rsidRDefault="00A44BBA" w:rsidP="009774A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Đảm bảo duy trì nguồn cung ứng nguyên liệu.</w:t>
            </w:r>
          </w:p>
        </w:tc>
        <w:tc>
          <w:tcPr>
            <w:tcW w:w="0" w:type="auto"/>
            <w:hideMark/>
          </w:tcPr>
          <w:p w14:paraId="452B5DEC" w14:textId="77777777" w:rsidR="00A44BBA" w:rsidRPr="00A44BBA" w:rsidRDefault="00A44BBA" w:rsidP="009774A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Tích hợp ngưỡng gợi ý PO tự động trên ERP.</w:t>
            </w:r>
          </w:p>
        </w:tc>
      </w:tr>
      <w:tr w:rsidR="00A44BBA" w:rsidRPr="00A44BBA" w14:paraId="72CAABE6" w14:textId="77777777" w:rsidTr="00A44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448FB" w14:textId="77777777" w:rsidR="00A44BBA" w:rsidRPr="00A44BBA" w:rsidRDefault="00A44BBA" w:rsidP="009774AE">
            <w:pPr>
              <w:rPr>
                <w:rFonts w:ascii="Times New Roman" w:hAnsi="Times New Roman" w:cs="Times New Roman"/>
                <w:sz w:val="26"/>
                <w:szCs w:val="26"/>
              </w:rPr>
            </w:pPr>
            <w:r w:rsidRPr="00A44BBA">
              <w:rPr>
                <w:rFonts w:ascii="Times New Roman" w:hAnsi="Times New Roman" w:cs="Times New Roman"/>
                <w:sz w:val="26"/>
                <w:szCs w:val="26"/>
              </w:rPr>
              <w:t>3</w:t>
            </w:r>
          </w:p>
        </w:tc>
        <w:tc>
          <w:tcPr>
            <w:tcW w:w="0" w:type="auto"/>
            <w:hideMark/>
          </w:tcPr>
          <w:p w14:paraId="0310A6BF" w14:textId="77777777" w:rsidR="00A44BBA" w:rsidRPr="00A44BBA" w:rsidRDefault="00A44BBA" w:rsidP="009774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Chờ xe giao hàng đến</w:t>
            </w:r>
          </w:p>
        </w:tc>
        <w:tc>
          <w:tcPr>
            <w:tcW w:w="0" w:type="auto"/>
            <w:hideMark/>
          </w:tcPr>
          <w:p w14:paraId="30D98D88" w14:textId="77777777" w:rsidR="00A44BBA" w:rsidRPr="00A44BBA" w:rsidRDefault="00A44BBA" w:rsidP="009774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NVA</w:t>
            </w:r>
          </w:p>
        </w:tc>
        <w:tc>
          <w:tcPr>
            <w:tcW w:w="0" w:type="auto"/>
            <w:hideMark/>
          </w:tcPr>
          <w:p w14:paraId="25177154" w14:textId="77777777" w:rsidR="00A44BBA" w:rsidRPr="00A44BBA" w:rsidRDefault="00A44BBA" w:rsidP="009774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Thời gian trì trệ lãng phí do xe giao không đúng khung giờ.</w:t>
            </w:r>
          </w:p>
        </w:tc>
        <w:tc>
          <w:tcPr>
            <w:tcW w:w="0" w:type="auto"/>
            <w:hideMark/>
          </w:tcPr>
          <w:p w14:paraId="0F63629C" w14:textId="77777777" w:rsidR="00A44BBA" w:rsidRPr="00A44BBA" w:rsidRDefault="00A44BBA" w:rsidP="009774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Quy định khung giờ giao cố định (Slotting).</w:t>
            </w:r>
          </w:p>
        </w:tc>
      </w:tr>
      <w:tr w:rsidR="00A44BBA" w:rsidRPr="00A44BBA" w14:paraId="646C6552" w14:textId="77777777" w:rsidTr="00A44BBA">
        <w:tc>
          <w:tcPr>
            <w:cnfStyle w:val="001000000000" w:firstRow="0" w:lastRow="0" w:firstColumn="1" w:lastColumn="0" w:oddVBand="0" w:evenVBand="0" w:oddHBand="0" w:evenHBand="0" w:firstRowFirstColumn="0" w:firstRowLastColumn="0" w:lastRowFirstColumn="0" w:lastRowLastColumn="0"/>
            <w:tcW w:w="0" w:type="auto"/>
            <w:hideMark/>
          </w:tcPr>
          <w:p w14:paraId="64317D5B" w14:textId="77777777" w:rsidR="00A44BBA" w:rsidRPr="00A44BBA" w:rsidRDefault="00A44BBA" w:rsidP="009774AE">
            <w:pPr>
              <w:rPr>
                <w:rFonts w:ascii="Times New Roman" w:hAnsi="Times New Roman" w:cs="Times New Roman"/>
                <w:sz w:val="26"/>
                <w:szCs w:val="26"/>
              </w:rPr>
            </w:pPr>
            <w:r w:rsidRPr="00A44BBA">
              <w:rPr>
                <w:rFonts w:ascii="Times New Roman" w:hAnsi="Times New Roman" w:cs="Times New Roman"/>
                <w:sz w:val="26"/>
                <w:szCs w:val="26"/>
              </w:rPr>
              <w:t>4</w:t>
            </w:r>
          </w:p>
        </w:tc>
        <w:tc>
          <w:tcPr>
            <w:tcW w:w="0" w:type="auto"/>
            <w:hideMark/>
          </w:tcPr>
          <w:p w14:paraId="59A2EDFD" w14:textId="77777777" w:rsidR="00A44BBA" w:rsidRPr="00A44BBA" w:rsidRDefault="00A44BBA" w:rsidP="009774A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Kiểm tra nhiệt độ &amp; niêm phong</w:t>
            </w:r>
          </w:p>
        </w:tc>
        <w:tc>
          <w:tcPr>
            <w:tcW w:w="0" w:type="auto"/>
            <w:hideMark/>
          </w:tcPr>
          <w:p w14:paraId="5A90EC42" w14:textId="77777777" w:rsidR="00A44BBA" w:rsidRPr="00A44BBA" w:rsidRDefault="00A44BBA" w:rsidP="009774A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VBA</w:t>
            </w:r>
          </w:p>
        </w:tc>
        <w:tc>
          <w:tcPr>
            <w:tcW w:w="0" w:type="auto"/>
            <w:hideMark/>
          </w:tcPr>
          <w:p w14:paraId="04C488A8" w14:textId="77777777" w:rsidR="00A44BBA" w:rsidRPr="00A44BBA" w:rsidRDefault="00A44BBA" w:rsidP="009774A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Bắt buộc để kiểm soát chất lượng &amp; ATTP.</w:t>
            </w:r>
          </w:p>
        </w:tc>
        <w:tc>
          <w:tcPr>
            <w:tcW w:w="0" w:type="auto"/>
            <w:hideMark/>
          </w:tcPr>
          <w:p w14:paraId="02BB3EFF" w14:textId="77777777" w:rsidR="00A44BBA" w:rsidRPr="00A44BBA" w:rsidRDefault="00A44BBA" w:rsidP="009774A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Sử dụng thiết bị đo nhiệt độ hồng ngoại nhanh.</w:t>
            </w:r>
          </w:p>
        </w:tc>
      </w:tr>
      <w:tr w:rsidR="00A44BBA" w:rsidRPr="00A44BBA" w14:paraId="161204E2" w14:textId="77777777" w:rsidTr="00A44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7ECD5" w14:textId="77777777" w:rsidR="00A44BBA" w:rsidRPr="00A44BBA" w:rsidRDefault="00A44BBA" w:rsidP="009774AE">
            <w:pPr>
              <w:rPr>
                <w:rFonts w:ascii="Times New Roman" w:hAnsi="Times New Roman" w:cs="Times New Roman"/>
                <w:sz w:val="26"/>
                <w:szCs w:val="26"/>
              </w:rPr>
            </w:pPr>
            <w:r w:rsidRPr="00A44BBA">
              <w:rPr>
                <w:rFonts w:ascii="Times New Roman" w:hAnsi="Times New Roman" w:cs="Times New Roman"/>
                <w:sz w:val="26"/>
                <w:szCs w:val="26"/>
              </w:rPr>
              <w:t>5</w:t>
            </w:r>
          </w:p>
        </w:tc>
        <w:tc>
          <w:tcPr>
            <w:tcW w:w="0" w:type="auto"/>
            <w:hideMark/>
          </w:tcPr>
          <w:p w14:paraId="6CC58363" w14:textId="77777777" w:rsidR="00A44BBA" w:rsidRPr="00A44BBA" w:rsidRDefault="00A44BBA" w:rsidP="009774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Bốc xếp &amp; di chuyển hàng vào kho</w:t>
            </w:r>
          </w:p>
        </w:tc>
        <w:tc>
          <w:tcPr>
            <w:tcW w:w="0" w:type="auto"/>
            <w:hideMark/>
          </w:tcPr>
          <w:p w14:paraId="704E6F43" w14:textId="77777777" w:rsidR="00A44BBA" w:rsidRPr="00A44BBA" w:rsidRDefault="00A44BBA" w:rsidP="009774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NVA</w:t>
            </w:r>
          </w:p>
        </w:tc>
        <w:tc>
          <w:tcPr>
            <w:tcW w:w="0" w:type="auto"/>
            <w:hideMark/>
          </w:tcPr>
          <w:p w14:paraId="0C0F58C0" w14:textId="77777777" w:rsidR="00A44BBA" w:rsidRPr="00A44BBA" w:rsidRDefault="00A44BBA" w:rsidP="009774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Thao tác di chuyển vật lý tốn sức lực.</w:t>
            </w:r>
          </w:p>
        </w:tc>
        <w:tc>
          <w:tcPr>
            <w:tcW w:w="0" w:type="auto"/>
            <w:hideMark/>
          </w:tcPr>
          <w:p w14:paraId="43CC7785" w14:textId="77777777" w:rsidR="00A44BBA" w:rsidRPr="00A44BBA" w:rsidRDefault="00A44BBA" w:rsidP="009774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Sử dụng xe đẩy hàng chuẩn hóa layout kho.</w:t>
            </w:r>
          </w:p>
        </w:tc>
      </w:tr>
      <w:tr w:rsidR="00A44BBA" w:rsidRPr="00A44BBA" w14:paraId="0A8456E5" w14:textId="77777777" w:rsidTr="00A44BBA">
        <w:tc>
          <w:tcPr>
            <w:cnfStyle w:val="001000000000" w:firstRow="0" w:lastRow="0" w:firstColumn="1" w:lastColumn="0" w:oddVBand="0" w:evenVBand="0" w:oddHBand="0" w:evenHBand="0" w:firstRowFirstColumn="0" w:firstRowLastColumn="0" w:lastRowFirstColumn="0" w:lastRowLastColumn="0"/>
            <w:tcW w:w="0" w:type="auto"/>
            <w:hideMark/>
          </w:tcPr>
          <w:p w14:paraId="4C52043A" w14:textId="77777777" w:rsidR="00A44BBA" w:rsidRPr="00A44BBA" w:rsidRDefault="00A44BBA" w:rsidP="009774AE">
            <w:pPr>
              <w:rPr>
                <w:rFonts w:ascii="Times New Roman" w:hAnsi="Times New Roman" w:cs="Times New Roman"/>
                <w:sz w:val="26"/>
                <w:szCs w:val="26"/>
              </w:rPr>
            </w:pPr>
            <w:r w:rsidRPr="00A44BBA">
              <w:rPr>
                <w:rFonts w:ascii="Times New Roman" w:hAnsi="Times New Roman" w:cs="Times New Roman"/>
                <w:sz w:val="26"/>
                <w:szCs w:val="26"/>
              </w:rPr>
              <w:t>6</w:t>
            </w:r>
          </w:p>
        </w:tc>
        <w:tc>
          <w:tcPr>
            <w:tcW w:w="0" w:type="auto"/>
            <w:hideMark/>
          </w:tcPr>
          <w:p w14:paraId="017912C5" w14:textId="77777777" w:rsidR="00A44BBA" w:rsidRPr="00A44BBA" w:rsidRDefault="00A44BBA" w:rsidP="009774A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Ký biên bản &amp; Nhập hệ thống</w:t>
            </w:r>
          </w:p>
        </w:tc>
        <w:tc>
          <w:tcPr>
            <w:tcW w:w="0" w:type="auto"/>
            <w:hideMark/>
          </w:tcPr>
          <w:p w14:paraId="1CD1C00C" w14:textId="77777777" w:rsidR="00A44BBA" w:rsidRPr="00A44BBA" w:rsidRDefault="00A44BBA" w:rsidP="009774A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VBA</w:t>
            </w:r>
          </w:p>
        </w:tc>
        <w:tc>
          <w:tcPr>
            <w:tcW w:w="0" w:type="auto"/>
            <w:hideMark/>
          </w:tcPr>
          <w:p w14:paraId="35C153D8" w14:textId="77777777" w:rsidR="00A44BBA" w:rsidRPr="00A44BBA" w:rsidRDefault="00A44BBA" w:rsidP="009774A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Xác nhận pháp lý và cập nhật dữ liệu kế toán.</w:t>
            </w:r>
          </w:p>
        </w:tc>
        <w:tc>
          <w:tcPr>
            <w:tcW w:w="0" w:type="auto"/>
            <w:hideMark/>
          </w:tcPr>
          <w:p w14:paraId="54BA4F62" w14:textId="77777777" w:rsidR="00A44BBA" w:rsidRPr="00A44BBA" w:rsidRDefault="00A44BBA" w:rsidP="009774A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44BBA">
              <w:rPr>
                <w:rFonts w:ascii="Times New Roman" w:hAnsi="Times New Roman" w:cs="Times New Roman"/>
                <w:sz w:val="26"/>
                <w:szCs w:val="26"/>
              </w:rPr>
              <w:t>Ký nhận điện tử qua ứng dụng Mobile ERP.</w:t>
            </w:r>
          </w:p>
        </w:tc>
      </w:tr>
    </w:tbl>
    <w:p w14:paraId="01EC122D" w14:textId="77777777" w:rsidR="00863848" w:rsidRPr="00C850F0" w:rsidRDefault="00863848">
      <w:pPr>
        <w:keepNext/>
        <w:spacing w:before="200" w:after="80"/>
        <w:rPr>
          <w:rFonts w:ascii="Times New Roman" w:hAnsi="Times New Roman" w:cs="Times New Roman"/>
          <w:b/>
          <w:color w:val="333333"/>
          <w:sz w:val="26"/>
          <w:szCs w:val="26"/>
        </w:rPr>
      </w:pPr>
    </w:p>
    <w:p w14:paraId="5D4B0198" w14:textId="53B92C79" w:rsidR="00CC4AA8" w:rsidRPr="00C850F0" w:rsidRDefault="00000000">
      <w:pPr>
        <w:keepNext/>
        <w:spacing w:before="200" w:after="80"/>
        <w:rPr>
          <w:rFonts w:ascii="Times New Roman" w:hAnsi="Times New Roman" w:cs="Times New Roman"/>
          <w:sz w:val="26"/>
          <w:szCs w:val="26"/>
        </w:rPr>
      </w:pPr>
      <w:r w:rsidRPr="00C850F0">
        <w:rPr>
          <w:rFonts w:ascii="Times New Roman" w:hAnsi="Times New Roman" w:cs="Times New Roman"/>
          <w:b/>
          <w:color w:val="333333"/>
          <w:sz w:val="26"/>
          <w:szCs w:val="26"/>
        </w:rPr>
        <w:t>4.1.2 Phân tích Lãng phí (Move, Hold, Overdo)</w:t>
      </w:r>
    </w:p>
    <w:tbl>
      <w:tblPr>
        <w:tblW w:w="0" w:type="auto"/>
        <w:jc w:val="center"/>
        <w:tblLook w:val="04A0" w:firstRow="1" w:lastRow="0" w:firstColumn="1" w:lastColumn="0" w:noHBand="0" w:noVBand="1"/>
      </w:tblPr>
      <w:tblGrid>
        <w:gridCol w:w="1872"/>
        <w:gridCol w:w="2592"/>
        <w:gridCol w:w="2592"/>
        <w:gridCol w:w="2592"/>
      </w:tblGrid>
      <w:tr w:rsidR="00CC4AA8" w:rsidRPr="00C850F0" w14:paraId="3C707070" w14:textId="77777777">
        <w:trPr>
          <w:cantSplit/>
          <w:tblHeader/>
          <w:jc w:val="center"/>
        </w:trPr>
        <w:tc>
          <w:tcPr>
            <w:tcW w:w="1872" w:type="dxa"/>
            <w:shd w:val="clear" w:color="auto" w:fill="6B1D1D"/>
            <w:tcMar>
              <w:top w:w="120" w:type="dxa"/>
              <w:left w:w="150" w:type="dxa"/>
              <w:bottom w:w="120" w:type="dxa"/>
              <w:right w:w="150" w:type="dxa"/>
            </w:tcMar>
          </w:tcPr>
          <w:p w14:paraId="2188F97D"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color w:val="FFFFFF"/>
                <w:sz w:val="26"/>
                <w:szCs w:val="26"/>
              </w:rPr>
              <w:t>Loại Lãng Phí</w:t>
            </w:r>
          </w:p>
        </w:tc>
        <w:tc>
          <w:tcPr>
            <w:tcW w:w="2592" w:type="dxa"/>
            <w:shd w:val="clear" w:color="auto" w:fill="6B1D1D"/>
            <w:tcMar>
              <w:top w:w="120" w:type="dxa"/>
              <w:left w:w="150" w:type="dxa"/>
              <w:bottom w:w="120" w:type="dxa"/>
              <w:right w:w="150" w:type="dxa"/>
            </w:tcMar>
          </w:tcPr>
          <w:p w14:paraId="1ED7FF03"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color w:val="FFFFFF"/>
                <w:sz w:val="26"/>
                <w:szCs w:val="26"/>
              </w:rPr>
              <w:t>Biểu Hiện Thực Tế</w:t>
            </w:r>
          </w:p>
        </w:tc>
        <w:tc>
          <w:tcPr>
            <w:tcW w:w="2592" w:type="dxa"/>
            <w:shd w:val="clear" w:color="auto" w:fill="6B1D1D"/>
            <w:tcMar>
              <w:top w:w="120" w:type="dxa"/>
              <w:left w:w="150" w:type="dxa"/>
              <w:bottom w:w="120" w:type="dxa"/>
              <w:right w:w="150" w:type="dxa"/>
            </w:tcMar>
          </w:tcPr>
          <w:p w14:paraId="5F5EDE52"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color w:val="FFFFFF"/>
                <w:sz w:val="26"/>
                <w:szCs w:val="26"/>
              </w:rPr>
              <w:t>Nguyên Nhân Gốc Rễ</w:t>
            </w:r>
          </w:p>
        </w:tc>
        <w:tc>
          <w:tcPr>
            <w:tcW w:w="2592" w:type="dxa"/>
            <w:shd w:val="clear" w:color="auto" w:fill="6B1D1D"/>
            <w:tcMar>
              <w:top w:w="120" w:type="dxa"/>
              <w:left w:w="150" w:type="dxa"/>
              <w:bottom w:w="120" w:type="dxa"/>
              <w:right w:w="150" w:type="dxa"/>
            </w:tcMar>
          </w:tcPr>
          <w:p w14:paraId="5583CD86"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color w:val="FFFFFF"/>
                <w:sz w:val="26"/>
                <w:szCs w:val="26"/>
              </w:rPr>
              <w:t>Hành Động Khắc Phục</w:t>
            </w:r>
          </w:p>
        </w:tc>
      </w:tr>
      <w:tr w:rsidR="00CC4AA8" w:rsidRPr="00C850F0" w14:paraId="26609127" w14:textId="77777777">
        <w:trPr>
          <w:cantSplit/>
          <w:jc w:val="center"/>
        </w:trPr>
        <w:tc>
          <w:tcPr>
            <w:tcW w:w="1872" w:type="dxa"/>
            <w:shd w:val="clear" w:color="auto" w:fill="FFFFFF"/>
            <w:tcMar>
              <w:top w:w="120" w:type="dxa"/>
              <w:left w:w="150" w:type="dxa"/>
              <w:bottom w:w="120" w:type="dxa"/>
              <w:right w:w="150" w:type="dxa"/>
            </w:tcMar>
          </w:tcPr>
          <w:p w14:paraId="40963B99"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Move (Di chuyển)</w:t>
            </w:r>
          </w:p>
        </w:tc>
        <w:tc>
          <w:tcPr>
            <w:tcW w:w="2592" w:type="dxa"/>
            <w:shd w:val="clear" w:color="auto" w:fill="FFFFFF"/>
            <w:tcMar>
              <w:top w:w="120" w:type="dxa"/>
              <w:left w:w="150" w:type="dxa"/>
              <w:bottom w:w="120" w:type="dxa"/>
              <w:right w:w="150" w:type="dxa"/>
            </w:tcMar>
          </w:tcPr>
          <w:p w14:paraId="5E793E49"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Barista di chuyển 3-5m qua lại giữa tủ đông, thùng đá và máy xay.</w:t>
            </w:r>
          </w:p>
        </w:tc>
        <w:tc>
          <w:tcPr>
            <w:tcW w:w="2592" w:type="dxa"/>
            <w:shd w:val="clear" w:color="auto" w:fill="FFFFFF"/>
            <w:tcMar>
              <w:top w:w="120" w:type="dxa"/>
              <w:left w:w="150" w:type="dxa"/>
              <w:bottom w:w="120" w:type="dxa"/>
              <w:right w:w="150" w:type="dxa"/>
            </w:tcMar>
          </w:tcPr>
          <w:p w14:paraId="6C577153"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Layout quầy bar chưa tối ưu theo luồng thao tác khép kín.</w:t>
            </w:r>
          </w:p>
        </w:tc>
        <w:tc>
          <w:tcPr>
            <w:tcW w:w="2592" w:type="dxa"/>
            <w:shd w:val="clear" w:color="auto" w:fill="FFFFFF"/>
            <w:tcMar>
              <w:top w:w="120" w:type="dxa"/>
              <w:left w:w="150" w:type="dxa"/>
              <w:bottom w:w="120" w:type="dxa"/>
              <w:right w:w="150" w:type="dxa"/>
            </w:tcMar>
          </w:tcPr>
          <w:p w14:paraId="71A37230"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Thiết kế quầy Bar dạng Module chữ U khép kín.</w:t>
            </w:r>
          </w:p>
        </w:tc>
      </w:tr>
      <w:tr w:rsidR="00CC4AA8" w:rsidRPr="00C850F0" w14:paraId="3344BC4D" w14:textId="77777777">
        <w:trPr>
          <w:cantSplit/>
          <w:jc w:val="center"/>
        </w:trPr>
        <w:tc>
          <w:tcPr>
            <w:tcW w:w="1872" w:type="dxa"/>
            <w:shd w:val="clear" w:color="auto" w:fill="FCF8F8"/>
            <w:tcMar>
              <w:top w:w="120" w:type="dxa"/>
              <w:left w:w="150" w:type="dxa"/>
              <w:bottom w:w="120" w:type="dxa"/>
              <w:right w:w="150" w:type="dxa"/>
            </w:tcMar>
          </w:tcPr>
          <w:p w14:paraId="61AD466E"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Hold (Trì trệ)</w:t>
            </w:r>
          </w:p>
        </w:tc>
        <w:tc>
          <w:tcPr>
            <w:tcW w:w="2592" w:type="dxa"/>
            <w:shd w:val="clear" w:color="auto" w:fill="FCF8F8"/>
            <w:tcMar>
              <w:top w:w="120" w:type="dxa"/>
              <w:left w:w="150" w:type="dxa"/>
              <w:bottom w:w="120" w:type="dxa"/>
              <w:right w:w="150" w:type="dxa"/>
            </w:tcMar>
          </w:tcPr>
          <w:p w14:paraId="4F73CBD1"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Đồ uống hoàn thiện nằm chờ 45-60s tại quầy trả đồ.</w:t>
            </w:r>
          </w:p>
        </w:tc>
        <w:tc>
          <w:tcPr>
            <w:tcW w:w="2592" w:type="dxa"/>
            <w:shd w:val="clear" w:color="auto" w:fill="FCF8F8"/>
            <w:tcMar>
              <w:top w:w="120" w:type="dxa"/>
              <w:left w:w="150" w:type="dxa"/>
              <w:bottom w:w="120" w:type="dxa"/>
              <w:right w:w="150" w:type="dxa"/>
            </w:tcMar>
          </w:tcPr>
          <w:p w14:paraId="285EF34F"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Thiếu hệ thống hiển thị số thứ tự tự động tập trung.</w:t>
            </w:r>
          </w:p>
        </w:tc>
        <w:tc>
          <w:tcPr>
            <w:tcW w:w="2592" w:type="dxa"/>
            <w:shd w:val="clear" w:color="auto" w:fill="FCF8F8"/>
            <w:tcMar>
              <w:top w:w="120" w:type="dxa"/>
              <w:left w:w="150" w:type="dxa"/>
              <w:bottom w:w="120" w:type="dxa"/>
              <w:right w:w="150" w:type="dxa"/>
            </w:tcMar>
          </w:tcPr>
          <w:p w14:paraId="5DA8E421"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Lắp màn hình LED hiển thị trạng thái đơn hàng.</w:t>
            </w:r>
          </w:p>
        </w:tc>
      </w:tr>
      <w:tr w:rsidR="00CC4AA8" w:rsidRPr="00C850F0" w14:paraId="156D569C" w14:textId="77777777">
        <w:trPr>
          <w:cantSplit/>
          <w:jc w:val="center"/>
        </w:trPr>
        <w:tc>
          <w:tcPr>
            <w:tcW w:w="1872" w:type="dxa"/>
            <w:shd w:val="clear" w:color="auto" w:fill="FFFFFF"/>
            <w:tcMar>
              <w:top w:w="120" w:type="dxa"/>
              <w:left w:w="150" w:type="dxa"/>
              <w:bottom w:w="120" w:type="dxa"/>
              <w:right w:w="150" w:type="dxa"/>
            </w:tcMar>
          </w:tcPr>
          <w:p w14:paraId="6EF8A88B"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Overdo (Thao tác thừa)</w:t>
            </w:r>
          </w:p>
        </w:tc>
        <w:tc>
          <w:tcPr>
            <w:tcW w:w="2592" w:type="dxa"/>
            <w:shd w:val="clear" w:color="auto" w:fill="FFFFFF"/>
            <w:tcMar>
              <w:top w:w="120" w:type="dxa"/>
              <w:left w:w="150" w:type="dxa"/>
              <w:bottom w:w="120" w:type="dxa"/>
              <w:right w:w="150" w:type="dxa"/>
            </w:tcMar>
          </w:tcPr>
          <w:p w14:paraId="5466BCC7"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Thu ngân vừa nhập POS vừa ghi tay ghi chú lên ly.</w:t>
            </w:r>
          </w:p>
        </w:tc>
        <w:tc>
          <w:tcPr>
            <w:tcW w:w="2592" w:type="dxa"/>
            <w:shd w:val="clear" w:color="auto" w:fill="FFFFFF"/>
            <w:tcMar>
              <w:top w:w="120" w:type="dxa"/>
              <w:left w:w="150" w:type="dxa"/>
              <w:bottom w:w="120" w:type="dxa"/>
              <w:right w:w="150" w:type="dxa"/>
            </w:tcMar>
          </w:tcPr>
          <w:p w14:paraId="046507DF"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Máy in sticker chưa kết nối đồng bộ dữ liệu POS.</w:t>
            </w:r>
          </w:p>
        </w:tc>
        <w:tc>
          <w:tcPr>
            <w:tcW w:w="2592" w:type="dxa"/>
            <w:shd w:val="clear" w:color="auto" w:fill="FFFFFF"/>
            <w:tcMar>
              <w:top w:w="120" w:type="dxa"/>
              <w:left w:w="150" w:type="dxa"/>
              <w:bottom w:w="120" w:type="dxa"/>
              <w:right w:w="150" w:type="dxa"/>
            </w:tcMar>
          </w:tcPr>
          <w:p w14:paraId="32EBA6DE"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Sửa chữa và kết nối máy in sticker tự động.</w:t>
            </w:r>
          </w:p>
        </w:tc>
      </w:tr>
    </w:tbl>
    <w:p w14:paraId="4DB7DF22" w14:textId="44B4EB2A" w:rsidR="00CB4788" w:rsidRPr="00C850F0" w:rsidRDefault="00CB4788" w:rsidP="00CB4788">
      <w:pPr>
        <w:keepNext/>
        <w:spacing w:before="200" w:after="80"/>
        <w:rPr>
          <w:rFonts w:ascii="Times New Roman" w:hAnsi="Times New Roman" w:cs="Times New Roman"/>
          <w:b/>
          <w:bCs/>
          <w:color w:val="333333"/>
          <w:sz w:val="26"/>
          <w:szCs w:val="26"/>
        </w:rPr>
      </w:pPr>
      <w:r w:rsidRPr="00C850F0">
        <w:rPr>
          <w:rFonts w:ascii="Times New Roman" w:hAnsi="Times New Roman" w:cs="Times New Roman"/>
          <w:b/>
          <w:bCs/>
          <w:color w:val="333333"/>
          <w:sz w:val="26"/>
          <w:szCs w:val="26"/>
        </w:rPr>
        <w:lastRenderedPageBreak/>
        <w:t xml:space="preserve">Quy trình Đặt hàng &amp; Nhập kho nguyên liệu hàng ngày </w:t>
      </w:r>
    </w:p>
    <w:tbl>
      <w:tblPr>
        <w:tblStyle w:val="GridTable4-Accent1"/>
        <w:tblW w:w="0" w:type="auto"/>
        <w:tblLook w:val="04A0" w:firstRow="1" w:lastRow="0" w:firstColumn="1" w:lastColumn="0" w:noHBand="0" w:noVBand="1"/>
      </w:tblPr>
      <w:tblGrid>
        <w:gridCol w:w="1275"/>
        <w:gridCol w:w="3275"/>
        <w:gridCol w:w="2460"/>
        <w:gridCol w:w="2854"/>
      </w:tblGrid>
      <w:tr w:rsidR="00CB4788" w:rsidRPr="00C850F0" w14:paraId="03BCACD8" w14:textId="77777777" w:rsidTr="00CB47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7F9B0" w14:textId="77777777" w:rsidR="00CB4788" w:rsidRPr="00C850F0" w:rsidRDefault="00CB4788" w:rsidP="00CB4788">
            <w:pPr>
              <w:keepNext/>
              <w:spacing w:before="200" w:after="80" w:line="276" w:lineRule="auto"/>
              <w:rPr>
                <w:rFonts w:ascii="Times New Roman" w:hAnsi="Times New Roman" w:cs="Times New Roman"/>
                <w:color w:val="333333"/>
                <w:sz w:val="26"/>
                <w:szCs w:val="26"/>
              </w:rPr>
            </w:pPr>
            <w:r w:rsidRPr="00C850F0">
              <w:rPr>
                <w:rFonts w:ascii="Times New Roman" w:hAnsi="Times New Roman" w:cs="Times New Roman"/>
                <w:color w:val="333333"/>
                <w:sz w:val="26"/>
                <w:szCs w:val="26"/>
              </w:rPr>
              <w:t>Loại Lãng Phí</w:t>
            </w:r>
          </w:p>
        </w:tc>
        <w:tc>
          <w:tcPr>
            <w:tcW w:w="0" w:type="auto"/>
            <w:hideMark/>
          </w:tcPr>
          <w:p w14:paraId="4132A2B7" w14:textId="77777777" w:rsidR="00CB4788" w:rsidRPr="00C850F0" w:rsidRDefault="00CB4788" w:rsidP="00CB4788">
            <w:pPr>
              <w:keepNext/>
              <w:spacing w:before="200" w:after="8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t>Biểu Hiện Thực Tế</w:t>
            </w:r>
          </w:p>
        </w:tc>
        <w:tc>
          <w:tcPr>
            <w:tcW w:w="0" w:type="auto"/>
            <w:hideMark/>
          </w:tcPr>
          <w:p w14:paraId="4E990EC9" w14:textId="77777777" w:rsidR="00CB4788" w:rsidRPr="00C850F0" w:rsidRDefault="00CB4788" w:rsidP="00CB4788">
            <w:pPr>
              <w:keepNext/>
              <w:spacing w:before="200" w:after="8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t>Nguyên Nhân Gốc Rễ</w:t>
            </w:r>
          </w:p>
        </w:tc>
        <w:tc>
          <w:tcPr>
            <w:tcW w:w="0" w:type="auto"/>
            <w:hideMark/>
          </w:tcPr>
          <w:p w14:paraId="60D919B9" w14:textId="77777777" w:rsidR="00CB4788" w:rsidRPr="00C850F0" w:rsidRDefault="00CB4788" w:rsidP="00CB4788">
            <w:pPr>
              <w:keepNext/>
              <w:spacing w:before="200" w:after="8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t>Hành Động Khắc Phục</w:t>
            </w:r>
          </w:p>
        </w:tc>
      </w:tr>
      <w:tr w:rsidR="00CB4788" w:rsidRPr="00C850F0" w14:paraId="2A6B7C05" w14:textId="77777777" w:rsidTr="00CB4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F9DC0" w14:textId="77777777" w:rsidR="00CB4788" w:rsidRPr="00C850F0" w:rsidRDefault="00CB4788" w:rsidP="00CB4788">
            <w:pPr>
              <w:keepNext/>
              <w:spacing w:before="200" w:after="80" w:line="276" w:lineRule="auto"/>
              <w:rPr>
                <w:rFonts w:ascii="Times New Roman" w:hAnsi="Times New Roman" w:cs="Times New Roman"/>
                <w:b w:val="0"/>
                <w:bCs w:val="0"/>
                <w:color w:val="333333"/>
                <w:sz w:val="26"/>
                <w:szCs w:val="26"/>
              </w:rPr>
            </w:pPr>
            <w:r w:rsidRPr="00C850F0">
              <w:rPr>
                <w:rFonts w:ascii="Times New Roman" w:hAnsi="Times New Roman" w:cs="Times New Roman"/>
                <w:b w:val="0"/>
                <w:bCs w:val="0"/>
                <w:color w:val="333333"/>
                <w:sz w:val="26"/>
                <w:szCs w:val="26"/>
              </w:rPr>
              <w:t>Move (Di chuyển)</w:t>
            </w:r>
          </w:p>
        </w:tc>
        <w:tc>
          <w:tcPr>
            <w:tcW w:w="0" w:type="auto"/>
            <w:hideMark/>
          </w:tcPr>
          <w:p w14:paraId="3B93D34C" w14:textId="77777777" w:rsidR="00CB4788" w:rsidRPr="00C850F0" w:rsidRDefault="00CB4788" w:rsidP="00CB4788">
            <w:pPr>
              <w:keepNext/>
              <w:spacing w:before="200" w:after="8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t xml:space="preserve">Nhân viên kho phải di chuyển qua lại nhiều lần giữa khu vực nhận hàng ngoài quầy/sảnh và kho mát/kho khô để cất giữ từng lô hàng. </w:t>
            </w:r>
          </w:p>
        </w:tc>
        <w:tc>
          <w:tcPr>
            <w:tcW w:w="0" w:type="auto"/>
            <w:hideMark/>
          </w:tcPr>
          <w:p w14:paraId="311DF0E3" w14:textId="77777777" w:rsidR="00CB4788" w:rsidRPr="00C850F0" w:rsidRDefault="00CB4788" w:rsidP="00CB4788">
            <w:pPr>
              <w:keepNext/>
              <w:spacing w:before="200" w:after="8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t>Layout kho chứa sắp xếp chưa hợp lý, thiếu xe đẩy/thiết bị hỗ trợ di chuyển hàng hóa tập trung.</w:t>
            </w:r>
          </w:p>
        </w:tc>
        <w:tc>
          <w:tcPr>
            <w:tcW w:w="0" w:type="auto"/>
            <w:hideMark/>
          </w:tcPr>
          <w:p w14:paraId="64AF0BFB" w14:textId="77777777" w:rsidR="00CB4788" w:rsidRPr="00C850F0" w:rsidRDefault="00CB4788" w:rsidP="00CB4788">
            <w:pPr>
              <w:keepNext/>
              <w:spacing w:before="200" w:after="8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t>Sắp xếp lại kho theo chuẩn 5S &amp; ABC Analysis (mặt hàng dùng nhiều để gần cửa), trang bị xe đẩy hàng chuyên dụng.</w:t>
            </w:r>
          </w:p>
        </w:tc>
      </w:tr>
      <w:tr w:rsidR="00CB4788" w:rsidRPr="00C850F0" w14:paraId="7A52D8EC" w14:textId="77777777" w:rsidTr="00CB4788">
        <w:tc>
          <w:tcPr>
            <w:cnfStyle w:val="001000000000" w:firstRow="0" w:lastRow="0" w:firstColumn="1" w:lastColumn="0" w:oddVBand="0" w:evenVBand="0" w:oddHBand="0" w:evenHBand="0" w:firstRowFirstColumn="0" w:firstRowLastColumn="0" w:lastRowFirstColumn="0" w:lastRowLastColumn="0"/>
            <w:tcW w:w="0" w:type="auto"/>
            <w:hideMark/>
          </w:tcPr>
          <w:p w14:paraId="78818B81" w14:textId="77777777" w:rsidR="00CB4788" w:rsidRPr="00C850F0" w:rsidRDefault="00CB4788" w:rsidP="00CB4788">
            <w:pPr>
              <w:keepNext/>
              <w:spacing w:before="200" w:after="80" w:line="276" w:lineRule="auto"/>
              <w:rPr>
                <w:rFonts w:ascii="Times New Roman" w:hAnsi="Times New Roman" w:cs="Times New Roman"/>
                <w:b w:val="0"/>
                <w:bCs w:val="0"/>
                <w:color w:val="333333"/>
                <w:sz w:val="26"/>
                <w:szCs w:val="26"/>
              </w:rPr>
            </w:pPr>
            <w:r w:rsidRPr="00C850F0">
              <w:rPr>
                <w:rFonts w:ascii="Times New Roman" w:hAnsi="Times New Roman" w:cs="Times New Roman"/>
                <w:b w:val="0"/>
                <w:bCs w:val="0"/>
                <w:color w:val="333333"/>
                <w:sz w:val="26"/>
                <w:szCs w:val="26"/>
              </w:rPr>
              <w:t>Hold (Trì trệ / Tồn trữ)</w:t>
            </w:r>
          </w:p>
        </w:tc>
        <w:tc>
          <w:tcPr>
            <w:tcW w:w="0" w:type="auto"/>
            <w:hideMark/>
          </w:tcPr>
          <w:p w14:paraId="1CD1BCD7" w14:textId="77777777" w:rsidR="00CB4788" w:rsidRPr="00C850F0" w:rsidRDefault="00CB4788" w:rsidP="00CB4788">
            <w:pPr>
              <w:keepNext/>
              <w:spacing w:before="200" w:after="8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t xml:space="preserve">- Đơn hàng PO phải chờ Cửa hàng trưởng/Quản lý duyệt tay. </w:t>
            </w:r>
          </w:p>
          <w:p w14:paraId="35464A04" w14:textId="77777777" w:rsidR="00CB4788" w:rsidRPr="00C850F0" w:rsidRDefault="00CB4788" w:rsidP="00CB4788">
            <w:pPr>
              <w:keepNext/>
              <w:spacing w:before="200" w:after="8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br/>
            </w:r>
          </w:p>
          <w:p w14:paraId="649240FC" w14:textId="77777777" w:rsidR="00CB4788" w:rsidRPr="00C850F0" w:rsidRDefault="00CB4788" w:rsidP="00CB4788">
            <w:pPr>
              <w:keepNext/>
              <w:spacing w:before="200" w:after="8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t>- Xe giao hàng đến đúng giờ cao điểm phục vụ làm ngưng trệ việc kiểm nhận.</w:t>
            </w:r>
          </w:p>
          <w:p w14:paraId="59D3F2F7" w14:textId="77777777" w:rsidR="00CB4788" w:rsidRPr="00C850F0" w:rsidRDefault="00CB4788" w:rsidP="00CB4788">
            <w:pPr>
              <w:keepNext/>
              <w:spacing w:before="200" w:after="8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br/>
            </w:r>
          </w:p>
          <w:p w14:paraId="331CCB64" w14:textId="77777777" w:rsidR="00CB4788" w:rsidRPr="00C850F0" w:rsidRDefault="00CB4788" w:rsidP="00CB4788">
            <w:pPr>
              <w:keepNext/>
              <w:spacing w:before="200" w:after="8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t xml:space="preserve">- Tồn kho nguyên liệu hết hạn (lãng phí 2.5 triệu/tháng). </w:t>
            </w:r>
          </w:p>
        </w:tc>
        <w:tc>
          <w:tcPr>
            <w:tcW w:w="0" w:type="auto"/>
            <w:hideMark/>
          </w:tcPr>
          <w:p w14:paraId="72B3971D" w14:textId="77777777" w:rsidR="00CB4788" w:rsidRPr="00C850F0" w:rsidRDefault="00CB4788" w:rsidP="00CB4788">
            <w:pPr>
              <w:keepNext/>
              <w:spacing w:before="200" w:after="8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t>- Thiếu cơ chế tự động duyệt PO định mức.</w:t>
            </w:r>
          </w:p>
          <w:p w14:paraId="6EB920EE" w14:textId="77777777" w:rsidR="00CB4788" w:rsidRPr="00C850F0" w:rsidRDefault="00CB4788" w:rsidP="00CB4788">
            <w:pPr>
              <w:keepNext/>
              <w:spacing w:before="200" w:after="8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br/>
            </w:r>
          </w:p>
          <w:p w14:paraId="4F312BCB" w14:textId="77777777" w:rsidR="00CB4788" w:rsidRPr="00C850F0" w:rsidRDefault="00CB4788" w:rsidP="00CB4788">
            <w:pPr>
              <w:keepNext/>
              <w:spacing w:before="200" w:after="8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t>- Khung giờ giao hàng của Kho tổng chưa tối ưu.</w:t>
            </w:r>
          </w:p>
          <w:p w14:paraId="2C69E2CA" w14:textId="77777777" w:rsidR="00CB4788" w:rsidRPr="00C850F0" w:rsidRDefault="00CB4788" w:rsidP="00CB4788">
            <w:pPr>
              <w:keepNext/>
              <w:spacing w:before="200" w:after="8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br/>
            </w:r>
          </w:p>
          <w:p w14:paraId="752E2344" w14:textId="77777777" w:rsidR="00CB4788" w:rsidRPr="00C850F0" w:rsidRDefault="00CB4788" w:rsidP="00CB4788">
            <w:pPr>
              <w:keepNext/>
              <w:spacing w:before="200" w:after="8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t>- Thiếu kiểm soát quy tắc FIFO (First In, First Out).</w:t>
            </w:r>
          </w:p>
        </w:tc>
        <w:tc>
          <w:tcPr>
            <w:tcW w:w="0" w:type="auto"/>
            <w:hideMark/>
          </w:tcPr>
          <w:p w14:paraId="060BD746" w14:textId="77777777" w:rsidR="00CB4788" w:rsidRPr="00C850F0" w:rsidRDefault="00CB4788" w:rsidP="00CB4788">
            <w:pPr>
              <w:keepNext/>
              <w:spacing w:before="200" w:after="8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t>- Thiết lập hạn mức tự động duyệt PO trên hệ thống.</w:t>
            </w:r>
          </w:p>
          <w:p w14:paraId="0F4E5DBE" w14:textId="77777777" w:rsidR="00CB4788" w:rsidRPr="00C850F0" w:rsidRDefault="00CB4788" w:rsidP="00CB4788">
            <w:pPr>
              <w:keepNext/>
              <w:spacing w:before="200" w:after="8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br/>
            </w:r>
          </w:p>
          <w:p w14:paraId="4C6EF62C" w14:textId="77777777" w:rsidR="00CB4788" w:rsidRPr="00C850F0" w:rsidRDefault="00CB4788" w:rsidP="00CB4788">
            <w:pPr>
              <w:keepNext/>
              <w:spacing w:before="200" w:after="8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t>- Điều chỉnh lịch giao hàng vào khung giờ thấp điểm (trước 7h00 sáng).</w:t>
            </w:r>
          </w:p>
          <w:p w14:paraId="57E6E002" w14:textId="77777777" w:rsidR="00CB4788" w:rsidRPr="00C850F0" w:rsidRDefault="00CB4788" w:rsidP="00CB4788">
            <w:pPr>
              <w:keepNext/>
              <w:spacing w:before="200" w:after="8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br/>
            </w:r>
          </w:p>
          <w:p w14:paraId="4F2C8764" w14:textId="77777777" w:rsidR="00CB4788" w:rsidRPr="00C850F0" w:rsidRDefault="00CB4788" w:rsidP="00CB4788">
            <w:pPr>
              <w:keepNext/>
              <w:spacing w:before="200" w:after="8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t>- Dán nhãn màu theo ngày hết hạn (Color Coding FIFO).</w:t>
            </w:r>
          </w:p>
        </w:tc>
      </w:tr>
      <w:tr w:rsidR="00CB4788" w:rsidRPr="00C850F0" w14:paraId="55EEF260" w14:textId="77777777" w:rsidTr="00CB4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8CE85" w14:textId="77777777" w:rsidR="00CB4788" w:rsidRPr="00C850F0" w:rsidRDefault="00CB4788" w:rsidP="00CB4788">
            <w:pPr>
              <w:keepNext/>
              <w:spacing w:before="200" w:after="80" w:line="276" w:lineRule="auto"/>
              <w:rPr>
                <w:rFonts w:ascii="Times New Roman" w:hAnsi="Times New Roman" w:cs="Times New Roman"/>
                <w:b w:val="0"/>
                <w:bCs w:val="0"/>
                <w:color w:val="333333"/>
                <w:sz w:val="26"/>
                <w:szCs w:val="26"/>
              </w:rPr>
            </w:pPr>
            <w:r w:rsidRPr="00C850F0">
              <w:rPr>
                <w:rFonts w:ascii="Times New Roman" w:hAnsi="Times New Roman" w:cs="Times New Roman"/>
                <w:b w:val="0"/>
                <w:bCs w:val="0"/>
                <w:color w:val="333333"/>
                <w:sz w:val="26"/>
                <w:szCs w:val="26"/>
              </w:rPr>
              <w:t>Overdo (Thao tác thừa)</w:t>
            </w:r>
          </w:p>
        </w:tc>
        <w:tc>
          <w:tcPr>
            <w:tcW w:w="0" w:type="auto"/>
            <w:hideMark/>
          </w:tcPr>
          <w:p w14:paraId="04F796AB" w14:textId="77777777" w:rsidR="00CB4788" w:rsidRPr="00C850F0" w:rsidRDefault="00CB4788" w:rsidP="00CB4788">
            <w:pPr>
              <w:keepNext/>
              <w:spacing w:before="200" w:after="8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t>- Nhân viên vừa ghi chép tồn kho ra bảng giấy, sau đó lại gõ lại số liệu lên hệ thống ERP.</w:t>
            </w:r>
          </w:p>
          <w:p w14:paraId="295BC323" w14:textId="77777777" w:rsidR="00CB4788" w:rsidRPr="00C850F0" w:rsidRDefault="00CB4788" w:rsidP="00CB4788">
            <w:pPr>
              <w:keepNext/>
              <w:spacing w:before="200" w:after="8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br/>
            </w:r>
          </w:p>
          <w:p w14:paraId="4059E537" w14:textId="77777777" w:rsidR="00CB4788" w:rsidRPr="00C850F0" w:rsidRDefault="00CB4788" w:rsidP="00CB4788">
            <w:pPr>
              <w:keepNext/>
              <w:spacing w:before="200" w:after="8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t xml:space="preserve">- Kiểm tra quy cách thùng hàng 2 lần (khi nhận và khi mở bao bì sử dụng). </w:t>
            </w:r>
          </w:p>
        </w:tc>
        <w:tc>
          <w:tcPr>
            <w:tcW w:w="0" w:type="auto"/>
            <w:hideMark/>
          </w:tcPr>
          <w:p w14:paraId="53BB3E1B" w14:textId="77777777" w:rsidR="00CB4788" w:rsidRPr="00C850F0" w:rsidRDefault="00CB4788" w:rsidP="00CB4788">
            <w:pPr>
              <w:keepNext/>
              <w:spacing w:before="200" w:after="8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t>Quy trình nhập kho chưa số hóa hoàn toàn; công tác kiểm định QC đầu vào tại Kho tổng chưa triệt để.</w:t>
            </w:r>
          </w:p>
        </w:tc>
        <w:tc>
          <w:tcPr>
            <w:tcW w:w="0" w:type="auto"/>
            <w:hideMark/>
          </w:tcPr>
          <w:p w14:paraId="514A6474" w14:textId="77777777" w:rsidR="00CB4788" w:rsidRPr="00C850F0" w:rsidRDefault="00CB4788" w:rsidP="00CB4788">
            <w:pPr>
              <w:keepNext/>
              <w:spacing w:before="200" w:after="8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t>- Số hóa 100% bằng máy kiểm kho cầm tay (Handheld PDA barcode scanner).</w:t>
            </w:r>
          </w:p>
          <w:p w14:paraId="2DFC9D65" w14:textId="77777777" w:rsidR="00CB4788" w:rsidRPr="00C850F0" w:rsidRDefault="00CB4788" w:rsidP="00CB4788">
            <w:pPr>
              <w:keepNext/>
              <w:spacing w:before="200" w:after="8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br/>
            </w:r>
          </w:p>
          <w:p w14:paraId="4F2EEAB5" w14:textId="77777777" w:rsidR="00CB4788" w:rsidRPr="00C850F0" w:rsidRDefault="00CB4788" w:rsidP="00CB4788">
            <w:pPr>
              <w:keepNext/>
              <w:spacing w:before="200" w:after="8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33333"/>
                <w:sz w:val="26"/>
                <w:szCs w:val="26"/>
              </w:rPr>
            </w:pPr>
            <w:r w:rsidRPr="00C850F0">
              <w:rPr>
                <w:rFonts w:ascii="Times New Roman" w:hAnsi="Times New Roman" w:cs="Times New Roman"/>
                <w:color w:val="333333"/>
                <w:sz w:val="26"/>
                <w:szCs w:val="26"/>
              </w:rPr>
              <w:t>- Tăng cường chuẩn hóa kiểm định QC từ Kho tổng trước khi xuất xưởng.</w:t>
            </w:r>
          </w:p>
        </w:tc>
      </w:tr>
    </w:tbl>
    <w:p w14:paraId="076547BB" w14:textId="77777777" w:rsidR="00CB4788" w:rsidRPr="00C850F0" w:rsidRDefault="00CB4788">
      <w:pPr>
        <w:keepNext/>
        <w:spacing w:before="200" w:after="80"/>
        <w:rPr>
          <w:rFonts w:ascii="Times New Roman" w:hAnsi="Times New Roman" w:cs="Times New Roman"/>
          <w:b/>
          <w:color w:val="333333"/>
          <w:sz w:val="26"/>
          <w:szCs w:val="26"/>
        </w:rPr>
      </w:pPr>
    </w:p>
    <w:p w14:paraId="1EA06ED9" w14:textId="4418D30C" w:rsidR="00CC4AA8" w:rsidRPr="00C850F0" w:rsidRDefault="00000000">
      <w:pPr>
        <w:keepNext/>
        <w:spacing w:before="200" w:after="80"/>
        <w:rPr>
          <w:rFonts w:ascii="Times New Roman" w:hAnsi="Times New Roman" w:cs="Times New Roman"/>
          <w:sz w:val="26"/>
          <w:szCs w:val="26"/>
        </w:rPr>
      </w:pPr>
      <w:r w:rsidRPr="00C850F0">
        <w:rPr>
          <w:rFonts w:ascii="Times New Roman" w:hAnsi="Times New Roman" w:cs="Times New Roman"/>
          <w:b/>
          <w:color w:val="333333"/>
          <w:sz w:val="26"/>
          <w:szCs w:val="26"/>
        </w:rPr>
        <w:t>4.1.3 Phân tích Nguyên nhân Gốc rễ (Fishbone Diagram)</w:t>
      </w:r>
    </w:p>
    <w:p w14:paraId="409D3C1B" w14:textId="77777777" w:rsidR="00DB10BC" w:rsidRPr="00C850F0" w:rsidRDefault="00DB10BC" w:rsidP="00DB10BC">
      <w:pPr>
        <w:keepNext/>
        <w:numPr>
          <w:ilvl w:val="0"/>
          <w:numId w:val="10"/>
        </w:numPr>
        <w:spacing w:before="280" w:after="120"/>
        <w:rPr>
          <w:rFonts w:ascii="Times New Roman" w:hAnsi="Times New Roman" w:cs="Times New Roman"/>
          <w:sz w:val="26"/>
          <w:szCs w:val="26"/>
        </w:rPr>
      </w:pPr>
      <w:r w:rsidRPr="00C850F0">
        <w:rPr>
          <w:rFonts w:ascii="Times New Roman" w:hAnsi="Times New Roman" w:cs="Times New Roman"/>
          <w:b/>
          <w:bCs/>
          <w:sz w:val="26"/>
          <w:szCs w:val="26"/>
        </w:rPr>
        <w:t>Con người (Manpower):</w:t>
      </w:r>
    </w:p>
    <w:p w14:paraId="6B179D0A" w14:textId="77777777" w:rsidR="00DB10BC" w:rsidRPr="00C850F0" w:rsidRDefault="00DB10BC" w:rsidP="00DB10BC">
      <w:pPr>
        <w:keepNext/>
        <w:numPr>
          <w:ilvl w:val="1"/>
          <w:numId w:val="10"/>
        </w:numPr>
        <w:spacing w:before="280" w:after="120"/>
        <w:rPr>
          <w:rFonts w:ascii="Times New Roman" w:hAnsi="Times New Roman" w:cs="Times New Roman"/>
          <w:sz w:val="26"/>
          <w:szCs w:val="26"/>
        </w:rPr>
      </w:pPr>
      <w:r w:rsidRPr="00C850F0">
        <w:rPr>
          <w:rFonts w:ascii="Times New Roman" w:hAnsi="Times New Roman" w:cs="Times New Roman"/>
          <w:sz w:val="26"/>
          <w:szCs w:val="26"/>
        </w:rPr>
        <w:t xml:space="preserve">Nhân viên mới chưa thuộc SOP pha chế, thao tác chậm giờ cao điểm. </w:t>
      </w:r>
    </w:p>
    <w:p w14:paraId="03F0828C" w14:textId="77777777" w:rsidR="00DB10BC" w:rsidRPr="00C850F0" w:rsidRDefault="00DB10BC" w:rsidP="00DB10BC">
      <w:pPr>
        <w:keepNext/>
        <w:numPr>
          <w:ilvl w:val="1"/>
          <w:numId w:val="10"/>
        </w:numPr>
        <w:spacing w:before="280" w:after="120"/>
        <w:rPr>
          <w:rFonts w:ascii="Times New Roman" w:hAnsi="Times New Roman" w:cs="Times New Roman"/>
          <w:sz w:val="26"/>
          <w:szCs w:val="26"/>
        </w:rPr>
      </w:pPr>
      <w:r w:rsidRPr="00C850F0">
        <w:rPr>
          <w:rFonts w:ascii="Times New Roman" w:hAnsi="Times New Roman" w:cs="Times New Roman"/>
          <w:sz w:val="26"/>
          <w:szCs w:val="26"/>
        </w:rPr>
        <w:t xml:space="preserve">Thu ngân mất nhiều thời gian tư vấn menu cho khách. </w:t>
      </w:r>
    </w:p>
    <w:p w14:paraId="3CCCD65A" w14:textId="77777777" w:rsidR="00DB10BC" w:rsidRPr="00C850F0" w:rsidRDefault="00DB10BC" w:rsidP="00DB10BC">
      <w:pPr>
        <w:keepNext/>
        <w:numPr>
          <w:ilvl w:val="0"/>
          <w:numId w:val="10"/>
        </w:numPr>
        <w:spacing w:before="280" w:after="120"/>
        <w:rPr>
          <w:rFonts w:ascii="Times New Roman" w:hAnsi="Times New Roman" w:cs="Times New Roman"/>
          <w:sz w:val="26"/>
          <w:szCs w:val="26"/>
        </w:rPr>
      </w:pPr>
      <w:r w:rsidRPr="00C850F0">
        <w:rPr>
          <w:rFonts w:ascii="Times New Roman" w:hAnsi="Times New Roman" w:cs="Times New Roman"/>
          <w:b/>
          <w:bCs/>
          <w:sz w:val="26"/>
          <w:szCs w:val="26"/>
        </w:rPr>
        <w:t>Máy móc / Thiết bị (Machine):</w:t>
      </w:r>
    </w:p>
    <w:p w14:paraId="19481BF4" w14:textId="77777777" w:rsidR="00DB10BC" w:rsidRPr="00C850F0" w:rsidRDefault="00DB10BC" w:rsidP="00DB10BC">
      <w:pPr>
        <w:keepNext/>
        <w:numPr>
          <w:ilvl w:val="1"/>
          <w:numId w:val="10"/>
        </w:numPr>
        <w:spacing w:before="280" w:after="120"/>
        <w:rPr>
          <w:rFonts w:ascii="Times New Roman" w:hAnsi="Times New Roman" w:cs="Times New Roman"/>
          <w:sz w:val="26"/>
          <w:szCs w:val="26"/>
        </w:rPr>
      </w:pPr>
      <w:r w:rsidRPr="00C850F0">
        <w:rPr>
          <w:rFonts w:ascii="Times New Roman" w:hAnsi="Times New Roman" w:cs="Times New Roman"/>
          <w:sz w:val="26"/>
          <w:szCs w:val="26"/>
        </w:rPr>
        <w:t xml:space="preserve">Máy POS bị giật lag, đơ khi xử lý thanh toán/truyền đơn. </w:t>
      </w:r>
    </w:p>
    <w:p w14:paraId="7E6530A2" w14:textId="77777777" w:rsidR="00DB10BC" w:rsidRPr="00C850F0" w:rsidRDefault="00DB10BC" w:rsidP="00DB10BC">
      <w:pPr>
        <w:keepNext/>
        <w:numPr>
          <w:ilvl w:val="1"/>
          <w:numId w:val="10"/>
        </w:numPr>
        <w:spacing w:before="280" w:after="120"/>
        <w:rPr>
          <w:rFonts w:ascii="Times New Roman" w:hAnsi="Times New Roman" w:cs="Times New Roman"/>
          <w:sz w:val="26"/>
          <w:szCs w:val="26"/>
        </w:rPr>
      </w:pPr>
      <w:r w:rsidRPr="00C850F0">
        <w:rPr>
          <w:rFonts w:ascii="Times New Roman" w:hAnsi="Times New Roman" w:cs="Times New Roman"/>
          <w:sz w:val="26"/>
          <w:szCs w:val="26"/>
        </w:rPr>
        <w:t xml:space="preserve">Máy xay Freeze/Cà phê quá tải, kẹt dao xay giờ peak. </w:t>
      </w:r>
    </w:p>
    <w:p w14:paraId="0B07C49F" w14:textId="77777777" w:rsidR="00DB10BC" w:rsidRPr="00C850F0" w:rsidRDefault="00DB10BC" w:rsidP="00DB10BC">
      <w:pPr>
        <w:keepNext/>
        <w:numPr>
          <w:ilvl w:val="1"/>
          <w:numId w:val="10"/>
        </w:numPr>
        <w:spacing w:before="280" w:after="120"/>
        <w:rPr>
          <w:rFonts w:ascii="Times New Roman" w:hAnsi="Times New Roman" w:cs="Times New Roman"/>
          <w:sz w:val="26"/>
          <w:szCs w:val="26"/>
        </w:rPr>
      </w:pPr>
      <w:r w:rsidRPr="00C850F0">
        <w:rPr>
          <w:rFonts w:ascii="Times New Roman" w:hAnsi="Times New Roman" w:cs="Times New Roman"/>
          <w:sz w:val="26"/>
          <w:szCs w:val="26"/>
        </w:rPr>
        <w:t xml:space="preserve">Máy in sticker nhãn ly chập chập, không tự động in từ POS. </w:t>
      </w:r>
    </w:p>
    <w:p w14:paraId="440EAE5A" w14:textId="77777777" w:rsidR="00DB10BC" w:rsidRPr="00C850F0" w:rsidRDefault="00DB10BC" w:rsidP="00DB10BC">
      <w:pPr>
        <w:keepNext/>
        <w:numPr>
          <w:ilvl w:val="0"/>
          <w:numId w:val="10"/>
        </w:numPr>
        <w:spacing w:before="280" w:after="120"/>
        <w:rPr>
          <w:rFonts w:ascii="Times New Roman" w:hAnsi="Times New Roman" w:cs="Times New Roman"/>
          <w:sz w:val="26"/>
          <w:szCs w:val="26"/>
        </w:rPr>
      </w:pPr>
      <w:r w:rsidRPr="00C850F0">
        <w:rPr>
          <w:rFonts w:ascii="Times New Roman" w:hAnsi="Times New Roman" w:cs="Times New Roman"/>
          <w:b/>
          <w:bCs/>
          <w:sz w:val="26"/>
          <w:szCs w:val="26"/>
        </w:rPr>
        <w:t>Phương pháp (Method):</w:t>
      </w:r>
    </w:p>
    <w:p w14:paraId="02437B15" w14:textId="77777777" w:rsidR="00DB10BC" w:rsidRPr="00C850F0" w:rsidRDefault="00DB10BC" w:rsidP="00DB10BC">
      <w:pPr>
        <w:keepNext/>
        <w:numPr>
          <w:ilvl w:val="1"/>
          <w:numId w:val="10"/>
        </w:numPr>
        <w:spacing w:before="280" w:after="120"/>
        <w:rPr>
          <w:rFonts w:ascii="Times New Roman" w:hAnsi="Times New Roman" w:cs="Times New Roman"/>
          <w:sz w:val="26"/>
          <w:szCs w:val="26"/>
        </w:rPr>
      </w:pPr>
      <w:r w:rsidRPr="00C850F0">
        <w:rPr>
          <w:rFonts w:ascii="Times New Roman" w:hAnsi="Times New Roman" w:cs="Times New Roman"/>
          <w:sz w:val="26"/>
          <w:szCs w:val="26"/>
        </w:rPr>
        <w:t xml:space="preserve">Luồng di chuyển giao nhận đồ chồng chéo giữa khách Order và khách chờ lấy nước. </w:t>
      </w:r>
    </w:p>
    <w:p w14:paraId="71D57392" w14:textId="77777777" w:rsidR="00DB10BC" w:rsidRPr="00C850F0" w:rsidRDefault="00DB10BC" w:rsidP="00DB10BC">
      <w:pPr>
        <w:keepNext/>
        <w:numPr>
          <w:ilvl w:val="1"/>
          <w:numId w:val="10"/>
        </w:numPr>
        <w:spacing w:before="280" w:after="120"/>
        <w:rPr>
          <w:rFonts w:ascii="Times New Roman" w:hAnsi="Times New Roman" w:cs="Times New Roman"/>
          <w:sz w:val="26"/>
          <w:szCs w:val="26"/>
        </w:rPr>
      </w:pPr>
      <w:r w:rsidRPr="00C850F0">
        <w:rPr>
          <w:rFonts w:ascii="Times New Roman" w:hAnsi="Times New Roman" w:cs="Times New Roman"/>
          <w:sz w:val="26"/>
          <w:szCs w:val="26"/>
        </w:rPr>
        <w:t xml:space="preserve">Thu ngân phải ghi chú tay lên ly thủ công do máy in lỗi. </w:t>
      </w:r>
    </w:p>
    <w:p w14:paraId="24BFA8EC" w14:textId="77777777" w:rsidR="00DB10BC" w:rsidRPr="00C850F0" w:rsidRDefault="00DB10BC" w:rsidP="00DB10BC">
      <w:pPr>
        <w:keepNext/>
        <w:numPr>
          <w:ilvl w:val="1"/>
          <w:numId w:val="10"/>
        </w:numPr>
        <w:spacing w:before="280" w:after="120"/>
        <w:rPr>
          <w:rFonts w:ascii="Times New Roman" w:hAnsi="Times New Roman" w:cs="Times New Roman"/>
          <w:sz w:val="26"/>
          <w:szCs w:val="26"/>
        </w:rPr>
      </w:pPr>
      <w:r w:rsidRPr="00C850F0">
        <w:rPr>
          <w:rFonts w:ascii="Times New Roman" w:hAnsi="Times New Roman" w:cs="Times New Roman"/>
          <w:sz w:val="26"/>
          <w:szCs w:val="26"/>
        </w:rPr>
        <w:t xml:space="preserve">Barista phải di chuyển liên tục lấy đá/nguyên liệu (xa vị trí). </w:t>
      </w:r>
    </w:p>
    <w:p w14:paraId="67C01A1B" w14:textId="77777777" w:rsidR="00DB10BC" w:rsidRPr="00C850F0" w:rsidRDefault="00DB10BC" w:rsidP="00DB10BC">
      <w:pPr>
        <w:keepNext/>
        <w:numPr>
          <w:ilvl w:val="0"/>
          <w:numId w:val="10"/>
        </w:numPr>
        <w:spacing w:before="280" w:after="120"/>
        <w:rPr>
          <w:rFonts w:ascii="Times New Roman" w:hAnsi="Times New Roman" w:cs="Times New Roman"/>
          <w:sz w:val="26"/>
          <w:szCs w:val="26"/>
        </w:rPr>
      </w:pPr>
      <w:r w:rsidRPr="00C850F0">
        <w:rPr>
          <w:rFonts w:ascii="Times New Roman" w:hAnsi="Times New Roman" w:cs="Times New Roman"/>
          <w:b/>
          <w:bCs/>
          <w:sz w:val="26"/>
          <w:szCs w:val="26"/>
        </w:rPr>
        <w:t>Môi trường / Mặt bằng (Milieu):</w:t>
      </w:r>
    </w:p>
    <w:p w14:paraId="4FB67CBD" w14:textId="77777777" w:rsidR="00DB10BC" w:rsidRPr="00C850F0" w:rsidRDefault="00DB10BC" w:rsidP="00DB10BC">
      <w:pPr>
        <w:keepNext/>
        <w:numPr>
          <w:ilvl w:val="1"/>
          <w:numId w:val="10"/>
        </w:numPr>
        <w:spacing w:before="280" w:after="120"/>
        <w:rPr>
          <w:rFonts w:ascii="Times New Roman" w:hAnsi="Times New Roman" w:cs="Times New Roman"/>
          <w:sz w:val="26"/>
          <w:szCs w:val="26"/>
        </w:rPr>
      </w:pPr>
      <w:r w:rsidRPr="00C850F0">
        <w:rPr>
          <w:rFonts w:ascii="Times New Roman" w:hAnsi="Times New Roman" w:cs="Times New Roman"/>
          <w:sz w:val="26"/>
          <w:szCs w:val="26"/>
        </w:rPr>
        <w:t xml:space="preserve">Quầy bar thiết kế hẹp, không tối ưu luồng thao tác khép kín. </w:t>
      </w:r>
    </w:p>
    <w:p w14:paraId="26DC2CF6" w14:textId="77777777" w:rsidR="00DB10BC" w:rsidRPr="00C850F0" w:rsidRDefault="00DB10BC" w:rsidP="00DB10BC">
      <w:pPr>
        <w:keepNext/>
        <w:numPr>
          <w:ilvl w:val="1"/>
          <w:numId w:val="10"/>
        </w:numPr>
        <w:spacing w:before="280" w:after="120"/>
        <w:rPr>
          <w:rFonts w:ascii="Times New Roman" w:hAnsi="Times New Roman" w:cs="Times New Roman"/>
          <w:sz w:val="26"/>
          <w:szCs w:val="26"/>
        </w:rPr>
      </w:pPr>
      <w:r w:rsidRPr="00C850F0">
        <w:rPr>
          <w:rFonts w:ascii="Times New Roman" w:hAnsi="Times New Roman" w:cs="Times New Roman"/>
          <w:sz w:val="26"/>
          <w:szCs w:val="26"/>
        </w:rPr>
        <w:t xml:space="preserve">Tiếng ồn khu vực quầy lớn dẫn đến nghe nhầm order. </w:t>
      </w:r>
    </w:p>
    <w:p w14:paraId="67B5AC16" w14:textId="77777777" w:rsidR="00DB10BC" w:rsidRPr="00C850F0" w:rsidRDefault="00DB10BC" w:rsidP="00DB10BC">
      <w:pPr>
        <w:keepNext/>
        <w:spacing w:before="280" w:after="120"/>
        <w:rPr>
          <w:rFonts w:ascii="Times New Roman" w:hAnsi="Times New Roman" w:cs="Times New Roman"/>
          <w:b/>
          <w:bCs/>
          <w:sz w:val="26"/>
          <w:szCs w:val="26"/>
        </w:rPr>
      </w:pPr>
      <w:r w:rsidRPr="00C850F0">
        <w:rPr>
          <w:rFonts w:ascii="Times New Roman" w:hAnsi="Times New Roman" w:cs="Times New Roman"/>
          <w:b/>
          <w:bCs/>
          <w:sz w:val="26"/>
          <w:szCs w:val="26"/>
        </w:rPr>
        <w:t>2. Phân tích Định lượng Nguyên nhân bằng Biểu đồ Pareto (Pareto Analysis)</w:t>
      </w:r>
    </w:p>
    <w:p w14:paraId="3F97B636" w14:textId="77777777" w:rsidR="00DB10BC" w:rsidRPr="00C850F0" w:rsidRDefault="00DB10BC" w:rsidP="00DB10BC">
      <w:pPr>
        <w:keepNext/>
        <w:spacing w:before="280" w:after="120"/>
        <w:rPr>
          <w:rFonts w:ascii="Times New Roman" w:hAnsi="Times New Roman" w:cs="Times New Roman"/>
          <w:sz w:val="26"/>
          <w:szCs w:val="26"/>
        </w:rPr>
      </w:pPr>
      <w:r w:rsidRPr="00C850F0">
        <w:rPr>
          <w:rFonts w:ascii="Times New Roman" w:hAnsi="Times New Roman" w:cs="Times New Roman"/>
          <w:sz w:val="26"/>
          <w:szCs w:val="26"/>
        </w:rPr>
        <w:t xml:space="preserve">Thống kê trong 100 sự cố chậm trễ/khiếu nại thời gian phục vụ recorded tại cửa hàng trong 1 tháng (dựa trên dữ liệu camera quan sát và nhật ký ca làm việc): </w:t>
      </w:r>
    </w:p>
    <w:p w14:paraId="3A3616E0" w14:textId="77777777" w:rsidR="00DB10BC" w:rsidRPr="00C850F0" w:rsidRDefault="00DB10BC" w:rsidP="00DB10BC">
      <w:pPr>
        <w:keepNext/>
        <w:spacing w:before="280" w:after="120"/>
        <w:rPr>
          <w:rFonts w:ascii="Times New Roman" w:hAnsi="Times New Roman" w:cs="Times New Roman"/>
          <w:b/>
          <w:bCs/>
          <w:sz w:val="26"/>
          <w:szCs w:val="26"/>
        </w:rPr>
      </w:pPr>
      <w:r w:rsidRPr="00C850F0">
        <w:rPr>
          <w:rFonts w:ascii="Times New Roman" w:hAnsi="Times New Roman" w:cs="Times New Roman"/>
          <w:b/>
          <w:bCs/>
          <w:sz w:val="26"/>
          <w:szCs w:val="26"/>
        </w:rPr>
        <w:t>Bảng thống kê Tần suất Nguyên nhân gây trễ giờ cao điểm</w:t>
      </w:r>
    </w:p>
    <w:tbl>
      <w:tblPr>
        <w:tblStyle w:val="GridTable5Dark-Accent1"/>
        <w:tblW w:w="0" w:type="auto"/>
        <w:tblLook w:val="04A0" w:firstRow="1" w:lastRow="0" w:firstColumn="1" w:lastColumn="0" w:noHBand="0" w:noVBand="1"/>
      </w:tblPr>
      <w:tblGrid>
        <w:gridCol w:w="796"/>
        <w:gridCol w:w="3088"/>
        <w:gridCol w:w="1692"/>
        <w:gridCol w:w="1038"/>
        <w:gridCol w:w="1379"/>
        <w:gridCol w:w="1871"/>
      </w:tblGrid>
      <w:tr w:rsidR="00DB10BC" w:rsidRPr="00C850F0" w14:paraId="4DB46C64" w14:textId="77777777" w:rsidTr="007A74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8605F" w14:textId="77777777" w:rsidR="00DB10BC" w:rsidRPr="00C850F0" w:rsidRDefault="00DB10BC" w:rsidP="00DB10BC">
            <w:pPr>
              <w:keepNext/>
              <w:spacing w:before="280" w:after="120" w:line="276" w:lineRule="auto"/>
              <w:rPr>
                <w:rFonts w:ascii="Times New Roman" w:hAnsi="Times New Roman" w:cs="Times New Roman"/>
                <w:sz w:val="26"/>
                <w:szCs w:val="26"/>
              </w:rPr>
            </w:pPr>
            <w:r w:rsidRPr="00C850F0">
              <w:rPr>
                <w:rFonts w:ascii="Times New Roman" w:hAnsi="Times New Roman" w:cs="Times New Roman"/>
                <w:sz w:val="26"/>
                <w:szCs w:val="26"/>
              </w:rPr>
              <w:t>STT</w:t>
            </w:r>
          </w:p>
        </w:tc>
        <w:tc>
          <w:tcPr>
            <w:tcW w:w="0" w:type="auto"/>
            <w:hideMark/>
          </w:tcPr>
          <w:p w14:paraId="6A3603E9" w14:textId="77777777" w:rsidR="00DB10BC" w:rsidRPr="00C850F0" w:rsidRDefault="00DB10BC" w:rsidP="00DB10BC">
            <w:pPr>
              <w:keepNext/>
              <w:spacing w:before="28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Nhóm Nguyên Nhân Gốc Rễ</w:t>
            </w:r>
          </w:p>
        </w:tc>
        <w:tc>
          <w:tcPr>
            <w:tcW w:w="0" w:type="auto"/>
            <w:hideMark/>
          </w:tcPr>
          <w:p w14:paraId="3540F4F6" w14:textId="77777777" w:rsidR="00DB10BC" w:rsidRPr="00C850F0" w:rsidRDefault="00DB10BC" w:rsidP="00DB10BC">
            <w:pPr>
              <w:keepNext/>
              <w:spacing w:before="28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 xml:space="preserve">Số Lần Ghi Nhận (Tần </w:t>
            </w:r>
            <w:r w:rsidRPr="00C850F0">
              <w:rPr>
                <w:rFonts w:ascii="Times New Roman" w:hAnsi="Times New Roman" w:cs="Times New Roman"/>
                <w:sz w:val="26"/>
                <w:szCs w:val="26"/>
              </w:rPr>
              <w:lastRenderedPageBreak/>
              <w:t>suất)</w:t>
            </w:r>
          </w:p>
        </w:tc>
        <w:tc>
          <w:tcPr>
            <w:tcW w:w="0" w:type="auto"/>
            <w:hideMark/>
          </w:tcPr>
          <w:p w14:paraId="180249C0" w14:textId="77777777" w:rsidR="00DB10BC" w:rsidRPr="00C850F0" w:rsidRDefault="00DB10BC" w:rsidP="00DB10BC">
            <w:pPr>
              <w:keepNext/>
              <w:spacing w:before="28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lastRenderedPageBreak/>
              <w:t>Tỷ Lệ (%)</w:t>
            </w:r>
          </w:p>
        </w:tc>
        <w:tc>
          <w:tcPr>
            <w:tcW w:w="0" w:type="auto"/>
            <w:hideMark/>
          </w:tcPr>
          <w:p w14:paraId="2AD4100F" w14:textId="77777777" w:rsidR="00DB10BC" w:rsidRPr="00C850F0" w:rsidRDefault="00DB10BC" w:rsidP="00DB10BC">
            <w:pPr>
              <w:keepNext/>
              <w:spacing w:before="28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 xml:space="preserve">Tỷ Lệ Tích Lũy </w:t>
            </w:r>
            <w:r w:rsidRPr="00C850F0">
              <w:rPr>
                <w:rFonts w:ascii="Times New Roman" w:hAnsi="Times New Roman" w:cs="Times New Roman"/>
                <w:sz w:val="26"/>
                <w:szCs w:val="26"/>
              </w:rPr>
              <w:lastRenderedPageBreak/>
              <w:t>(%)</w:t>
            </w:r>
          </w:p>
        </w:tc>
        <w:tc>
          <w:tcPr>
            <w:tcW w:w="0" w:type="auto"/>
            <w:hideMark/>
          </w:tcPr>
          <w:p w14:paraId="2478E9F7" w14:textId="77777777" w:rsidR="00DB10BC" w:rsidRPr="00C850F0" w:rsidRDefault="00DB10BC" w:rsidP="00DB10BC">
            <w:pPr>
              <w:keepNext/>
              <w:spacing w:before="28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lastRenderedPageBreak/>
              <w:t>Phân Loại Pareto</w:t>
            </w:r>
          </w:p>
        </w:tc>
      </w:tr>
      <w:tr w:rsidR="00DB10BC" w:rsidRPr="00C850F0" w14:paraId="4EEA0038" w14:textId="77777777" w:rsidTr="007A7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F12FE" w14:textId="77777777" w:rsidR="00DB10BC" w:rsidRPr="00C850F0" w:rsidRDefault="00DB10BC" w:rsidP="00DB10BC">
            <w:pPr>
              <w:keepNext/>
              <w:spacing w:before="280" w:after="120" w:line="276" w:lineRule="auto"/>
              <w:rPr>
                <w:rFonts w:ascii="Times New Roman" w:hAnsi="Times New Roman" w:cs="Times New Roman"/>
                <w:sz w:val="26"/>
                <w:szCs w:val="26"/>
              </w:rPr>
            </w:pPr>
            <w:r w:rsidRPr="00C850F0">
              <w:rPr>
                <w:rFonts w:ascii="Times New Roman" w:hAnsi="Times New Roman" w:cs="Times New Roman"/>
                <w:sz w:val="26"/>
                <w:szCs w:val="26"/>
              </w:rPr>
              <w:t>1</w:t>
            </w:r>
          </w:p>
        </w:tc>
        <w:tc>
          <w:tcPr>
            <w:tcW w:w="0" w:type="auto"/>
            <w:hideMark/>
          </w:tcPr>
          <w:p w14:paraId="60786BDE" w14:textId="77777777" w:rsidR="00DB10BC" w:rsidRPr="00C850F0" w:rsidRDefault="00DB10BC" w:rsidP="00DB10BC">
            <w:pPr>
              <w:keepNext/>
              <w:spacing w:before="28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 xml:space="preserve">Barista di chuyển lấy đá/nguyên liệu xa (Layout chưa tối ưu) </w:t>
            </w:r>
          </w:p>
        </w:tc>
        <w:tc>
          <w:tcPr>
            <w:tcW w:w="0" w:type="auto"/>
            <w:hideMark/>
          </w:tcPr>
          <w:p w14:paraId="06CF1C70" w14:textId="77777777" w:rsidR="00DB10BC" w:rsidRPr="00C850F0" w:rsidRDefault="00DB10BC" w:rsidP="00DB10BC">
            <w:pPr>
              <w:keepNext/>
              <w:spacing w:before="28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38</w:t>
            </w:r>
          </w:p>
        </w:tc>
        <w:tc>
          <w:tcPr>
            <w:tcW w:w="0" w:type="auto"/>
            <w:hideMark/>
          </w:tcPr>
          <w:p w14:paraId="5282A0AB" w14:textId="77777777" w:rsidR="00DB10BC" w:rsidRPr="00C850F0" w:rsidRDefault="00DB10BC" w:rsidP="00DB10BC">
            <w:pPr>
              <w:keepNext/>
              <w:spacing w:before="28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38%</w:t>
            </w:r>
          </w:p>
        </w:tc>
        <w:tc>
          <w:tcPr>
            <w:tcW w:w="0" w:type="auto"/>
            <w:hideMark/>
          </w:tcPr>
          <w:p w14:paraId="785AB1DC" w14:textId="77777777" w:rsidR="00DB10BC" w:rsidRPr="00C850F0" w:rsidRDefault="00DB10BC" w:rsidP="00DB10BC">
            <w:pPr>
              <w:keepNext/>
              <w:spacing w:before="28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38%</w:t>
            </w:r>
          </w:p>
        </w:tc>
        <w:tc>
          <w:tcPr>
            <w:tcW w:w="0" w:type="auto"/>
            <w:hideMark/>
          </w:tcPr>
          <w:p w14:paraId="4A663AC9" w14:textId="77777777" w:rsidR="00DB10BC" w:rsidRPr="00C850F0" w:rsidRDefault="00DB10BC" w:rsidP="00DB10BC">
            <w:pPr>
              <w:keepNext/>
              <w:spacing w:before="28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b/>
                <w:bCs/>
                <w:sz w:val="26"/>
                <w:szCs w:val="26"/>
              </w:rPr>
              <w:t>Nhóm A (Vấn đề cốt lõi - 80%)</w:t>
            </w:r>
          </w:p>
        </w:tc>
      </w:tr>
      <w:tr w:rsidR="00DB10BC" w:rsidRPr="00C850F0" w14:paraId="0852187F" w14:textId="77777777" w:rsidTr="007A7498">
        <w:tc>
          <w:tcPr>
            <w:cnfStyle w:val="001000000000" w:firstRow="0" w:lastRow="0" w:firstColumn="1" w:lastColumn="0" w:oddVBand="0" w:evenVBand="0" w:oddHBand="0" w:evenHBand="0" w:firstRowFirstColumn="0" w:firstRowLastColumn="0" w:lastRowFirstColumn="0" w:lastRowLastColumn="0"/>
            <w:tcW w:w="0" w:type="auto"/>
            <w:hideMark/>
          </w:tcPr>
          <w:p w14:paraId="02173DF6" w14:textId="77777777" w:rsidR="00DB10BC" w:rsidRPr="00C850F0" w:rsidRDefault="00DB10BC" w:rsidP="00DB10BC">
            <w:pPr>
              <w:keepNext/>
              <w:spacing w:before="280" w:after="120" w:line="276" w:lineRule="auto"/>
              <w:rPr>
                <w:rFonts w:ascii="Times New Roman" w:hAnsi="Times New Roman" w:cs="Times New Roman"/>
                <w:sz w:val="26"/>
                <w:szCs w:val="26"/>
              </w:rPr>
            </w:pPr>
            <w:r w:rsidRPr="00C850F0">
              <w:rPr>
                <w:rFonts w:ascii="Times New Roman" w:hAnsi="Times New Roman" w:cs="Times New Roman"/>
                <w:sz w:val="26"/>
                <w:szCs w:val="26"/>
              </w:rPr>
              <w:t>2</w:t>
            </w:r>
          </w:p>
        </w:tc>
        <w:tc>
          <w:tcPr>
            <w:tcW w:w="0" w:type="auto"/>
            <w:hideMark/>
          </w:tcPr>
          <w:p w14:paraId="50B0C322" w14:textId="77777777" w:rsidR="00DB10BC" w:rsidRPr="00C850F0" w:rsidRDefault="00DB10BC" w:rsidP="00DB10BC">
            <w:pPr>
              <w:keepNext/>
              <w:spacing w:before="28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 xml:space="preserve">Máy in sticker chập chờn, Thu ngân phải ghi tay lên ly </w:t>
            </w:r>
          </w:p>
        </w:tc>
        <w:tc>
          <w:tcPr>
            <w:tcW w:w="0" w:type="auto"/>
            <w:hideMark/>
          </w:tcPr>
          <w:p w14:paraId="283AD51C" w14:textId="77777777" w:rsidR="00DB10BC" w:rsidRPr="00C850F0" w:rsidRDefault="00DB10BC" w:rsidP="00DB10BC">
            <w:pPr>
              <w:keepNext/>
              <w:spacing w:before="28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27</w:t>
            </w:r>
          </w:p>
        </w:tc>
        <w:tc>
          <w:tcPr>
            <w:tcW w:w="0" w:type="auto"/>
            <w:hideMark/>
          </w:tcPr>
          <w:p w14:paraId="740E50E9" w14:textId="77777777" w:rsidR="00DB10BC" w:rsidRPr="00C850F0" w:rsidRDefault="00DB10BC" w:rsidP="00DB10BC">
            <w:pPr>
              <w:keepNext/>
              <w:spacing w:before="28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27%</w:t>
            </w:r>
          </w:p>
        </w:tc>
        <w:tc>
          <w:tcPr>
            <w:tcW w:w="0" w:type="auto"/>
            <w:hideMark/>
          </w:tcPr>
          <w:p w14:paraId="6442EE42" w14:textId="77777777" w:rsidR="00DB10BC" w:rsidRPr="00C850F0" w:rsidRDefault="00DB10BC" w:rsidP="00DB10BC">
            <w:pPr>
              <w:keepNext/>
              <w:spacing w:before="28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65%</w:t>
            </w:r>
          </w:p>
        </w:tc>
        <w:tc>
          <w:tcPr>
            <w:tcW w:w="0" w:type="auto"/>
            <w:hideMark/>
          </w:tcPr>
          <w:p w14:paraId="76BB3E4D" w14:textId="77777777" w:rsidR="00DB10BC" w:rsidRPr="00C850F0" w:rsidRDefault="00DB10BC" w:rsidP="00DB10BC">
            <w:pPr>
              <w:keepNext/>
              <w:spacing w:before="28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b/>
                <w:bCs/>
                <w:sz w:val="26"/>
                <w:szCs w:val="26"/>
              </w:rPr>
              <w:t>Nhóm A (Vấn đề cốt lõi - 80%)</w:t>
            </w:r>
          </w:p>
        </w:tc>
      </w:tr>
      <w:tr w:rsidR="00DB10BC" w:rsidRPr="00C850F0" w14:paraId="291EDEDF" w14:textId="77777777" w:rsidTr="007A7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271D0" w14:textId="77777777" w:rsidR="00DB10BC" w:rsidRPr="00C850F0" w:rsidRDefault="00DB10BC" w:rsidP="00DB10BC">
            <w:pPr>
              <w:keepNext/>
              <w:spacing w:before="280" w:after="120" w:line="276" w:lineRule="auto"/>
              <w:rPr>
                <w:rFonts w:ascii="Times New Roman" w:hAnsi="Times New Roman" w:cs="Times New Roman"/>
                <w:sz w:val="26"/>
                <w:szCs w:val="26"/>
              </w:rPr>
            </w:pPr>
            <w:r w:rsidRPr="00C850F0">
              <w:rPr>
                <w:rFonts w:ascii="Times New Roman" w:hAnsi="Times New Roman" w:cs="Times New Roman"/>
                <w:sz w:val="26"/>
                <w:szCs w:val="26"/>
              </w:rPr>
              <w:t>3</w:t>
            </w:r>
          </w:p>
        </w:tc>
        <w:tc>
          <w:tcPr>
            <w:tcW w:w="0" w:type="auto"/>
            <w:hideMark/>
          </w:tcPr>
          <w:p w14:paraId="375522D0" w14:textId="77777777" w:rsidR="00DB10BC" w:rsidRPr="00C850F0" w:rsidRDefault="00DB10BC" w:rsidP="00DB10BC">
            <w:pPr>
              <w:keepNext/>
              <w:spacing w:before="28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 xml:space="preserve">Máy POS giật lag khi chuyển đơn qua Bar </w:t>
            </w:r>
          </w:p>
        </w:tc>
        <w:tc>
          <w:tcPr>
            <w:tcW w:w="0" w:type="auto"/>
            <w:hideMark/>
          </w:tcPr>
          <w:p w14:paraId="58254EC4" w14:textId="77777777" w:rsidR="00DB10BC" w:rsidRPr="00C850F0" w:rsidRDefault="00DB10BC" w:rsidP="00DB10BC">
            <w:pPr>
              <w:keepNext/>
              <w:spacing w:before="28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16</w:t>
            </w:r>
          </w:p>
        </w:tc>
        <w:tc>
          <w:tcPr>
            <w:tcW w:w="0" w:type="auto"/>
            <w:hideMark/>
          </w:tcPr>
          <w:p w14:paraId="2A4BA0CD" w14:textId="77777777" w:rsidR="00DB10BC" w:rsidRPr="00C850F0" w:rsidRDefault="00DB10BC" w:rsidP="00DB10BC">
            <w:pPr>
              <w:keepNext/>
              <w:spacing w:before="28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16%</w:t>
            </w:r>
          </w:p>
        </w:tc>
        <w:tc>
          <w:tcPr>
            <w:tcW w:w="0" w:type="auto"/>
            <w:hideMark/>
          </w:tcPr>
          <w:p w14:paraId="3264AC05" w14:textId="77777777" w:rsidR="00DB10BC" w:rsidRPr="00C850F0" w:rsidRDefault="00DB10BC" w:rsidP="00DB10BC">
            <w:pPr>
              <w:keepNext/>
              <w:spacing w:before="28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81%</w:t>
            </w:r>
          </w:p>
        </w:tc>
        <w:tc>
          <w:tcPr>
            <w:tcW w:w="0" w:type="auto"/>
            <w:hideMark/>
          </w:tcPr>
          <w:p w14:paraId="5B280399" w14:textId="77777777" w:rsidR="00DB10BC" w:rsidRPr="00C850F0" w:rsidRDefault="00DB10BC" w:rsidP="00DB10BC">
            <w:pPr>
              <w:keepNext/>
              <w:spacing w:before="28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b/>
                <w:bCs/>
                <w:sz w:val="26"/>
                <w:szCs w:val="26"/>
              </w:rPr>
              <w:t>Nhóm A (Vấn đề cốt lõi - 80%)</w:t>
            </w:r>
          </w:p>
        </w:tc>
      </w:tr>
      <w:tr w:rsidR="00DB10BC" w:rsidRPr="00C850F0" w14:paraId="0479CDCF" w14:textId="77777777" w:rsidTr="007A7498">
        <w:tc>
          <w:tcPr>
            <w:cnfStyle w:val="001000000000" w:firstRow="0" w:lastRow="0" w:firstColumn="1" w:lastColumn="0" w:oddVBand="0" w:evenVBand="0" w:oddHBand="0" w:evenHBand="0" w:firstRowFirstColumn="0" w:firstRowLastColumn="0" w:lastRowFirstColumn="0" w:lastRowLastColumn="0"/>
            <w:tcW w:w="0" w:type="auto"/>
            <w:hideMark/>
          </w:tcPr>
          <w:p w14:paraId="2058E622" w14:textId="77777777" w:rsidR="00DB10BC" w:rsidRPr="00C850F0" w:rsidRDefault="00DB10BC" w:rsidP="00DB10BC">
            <w:pPr>
              <w:keepNext/>
              <w:spacing w:before="280" w:after="120" w:line="276" w:lineRule="auto"/>
              <w:rPr>
                <w:rFonts w:ascii="Times New Roman" w:hAnsi="Times New Roman" w:cs="Times New Roman"/>
                <w:sz w:val="26"/>
                <w:szCs w:val="26"/>
              </w:rPr>
            </w:pPr>
            <w:r w:rsidRPr="00C850F0">
              <w:rPr>
                <w:rFonts w:ascii="Times New Roman" w:hAnsi="Times New Roman" w:cs="Times New Roman"/>
                <w:sz w:val="26"/>
                <w:szCs w:val="26"/>
              </w:rPr>
              <w:t>4</w:t>
            </w:r>
          </w:p>
        </w:tc>
        <w:tc>
          <w:tcPr>
            <w:tcW w:w="0" w:type="auto"/>
            <w:hideMark/>
          </w:tcPr>
          <w:p w14:paraId="0D816705" w14:textId="77777777" w:rsidR="00DB10BC" w:rsidRPr="00C850F0" w:rsidRDefault="00DB10BC" w:rsidP="00DB10BC">
            <w:pPr>
              <w:keepNext/>
              <w:spacing w:before="28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 xml:space="preserve">Nhân viên mới chưa thuộc SOP pha chế dòng Freeze </w:t>
            </w:r>
          </w:p>
        </w:tc>
        <w:tc>
          <w:tcPr>
            <w:tcW w:w="0" w:type="auto"/>
            <w:hideMark/>
          </w:tcPr>
          <w:p w14:paraId="3859D4ED" w14:textId="77777777" w:rsidR="00DB10BC" w:rsidRPr="00C850F0" w:rsidRDefault="00DB10BC" w:rsidP="00DB10BC">
            <w:pPr>
              <w:keepNext/>
              <w:spacing w:before="28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9</w:t>
            </w:r>
          </w:p>
        </w:tc>
        <w:tc>
          <w:tcPr>
            <w:tcW w:w="0" w:type="auto"/>
            <w:hideMark/>
          </w:tcPr>
          <w:p w14:paraId="694A6515" w14:textId="77777777" w:rsidR="00DB10BC" w:rsidRPr="00C850F0" w:rsidRDefault="00DB10BC" w:rsidP="00DB10BC">
            <w:pPr>
              <w:keepNext/>
              <w:spacing w:before="28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9%</w:t>
            </w:r>
          </w:p>
        </w:tc>
        <w:tc>
          <w:tcPr>
            <w:tcW w:w="0" w:type="auto"/>
            <w:hideMark/>
          </w:tcPr>
          <w:p w14:paraId="6614C06D" w14:textId="77777777" w:rsidR="00DB10BC" w:rsidRPr="00C850F0" w:rsidRDefault="00DB10BC" w:rsidP="00DB10BC">
            <w:pPr>
              <w:keepNext/>
              <w:spacing w:before="28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90%</w:t>
            </w:r>
          </w:p>
        </w:tc>
        <w:tc>
          <w:tcPr>
            <w:tcW w:w="0" w:type="auto"/>
            <w:hideMark/>
          </w:tcPr>
          <w:p w14:paraId="452701B8" w14:textId="77777777" w:rsidR="00DB10BC" w:rsidRPr="00C850F0" w:rsidRDefault="00DB10BC" w:rsidP="00DB10BC">
            <w:pPr>
              <w:keepNext/>
              <w:spacing w:before="28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Nhóm B (Sự cố thứ yếu)</w:t>
            </w:r>
          </w:p>
        </w:tc>
      </w:tr>
      <w:tr w:rsidR="00DB10BC" w:rsidRPr="00C850F0" w14:paraId="4C08E088" w14:textId="77777777" w:rsidTr="007A7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92922" w14:textId="77777777" w:rsidR="00DB10BC" w:rsidRPr="00C850F0" w:rsidRDefault="00DB10BC" w:rsidP="00DB10BC">
            <w:pPr>
              <w:keepNext/>
              <w:spacing w:before="280" w:after="120" w:line="276" w:lineRule="auto"/>
              <w:rPr>
                <w:rFonts w:ascii="Times New Roman" w:hAnsi="Times New Roman" w:cs="Times New Roman"/>
                <w:sz w:val="26"/>
                <w:szCs w:val="26"/>
              </w:rPr>
            </w:pPr>
            <w:r w:rsidRPr="00C850F0">
              <w:rPr>
                <w:rFonts w:ascii="Times New Roman" w:hAnsi="Times New Roman" w:cs="Times New Roman"/>
                <w:sz w:val="26"/>
                <w:szCs w:val="26"/>
              </w:rPr>
              <w:t>5</w:t>
            </w:r>
          </w:p>
        </w:tc>
        <w:tc>
          <w:tcPr>
            <w:tcW w:w="0" w:type="auto"/>
            <w:hideMark/>
          </w:tcPr>
          <w:p w14:paraId="590BDA43" w14:textId="77777777" w:rsidR="00DB10BC" w:rsidRPr="00C850F0" w:rsidRDefault="00DB10BC" w:rsidP="00DB10BC">
            <w:pPr>
              <w:keepNext/>
              <w:spacing w:before="28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 xml:space="preserve">Luồng giao nhận đồ chồng chéo, khách đứng ùn tắc quầy </w:t>
            </w:r>
          </w:p>
        </w:tc>
        <w:tc>
          <w:tcPr>
            <w:tcW w:w="0" w:type="auto"/>
            <w:hideMark/>
          </w:tcPr>
          <w:p w14:paraId="36C11F2C" w14:textId="77777777" w:rsidR="00DB10BC" w:rsidRPr="00C850F0" w:rsidRDefault="00DB10BC" w:rsidP="00DB10BC">
            <w:pPr>
              <w:keepNext/>
              <w:spacing w:before="28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6</w:t>
            </w:r>
          </w:p>
        </w:tc>
        <w:tc>
          <w:tcPr>
            <w:tcW w:w="0" w:type="auto"/>
            <w:hideMark/>
          </w:tcPr>
          <w:p w14:paraId="29D5A4DE" w14:textId="77777777" w:rsidR="00DB10BC" w:rsidRPr="00C850F0" w:rsidRDefault="00DB10BC" w:rsidP="00DB10BC">
            <w:pPr>
              <w:keepNext/>
              <w:spacing w:before="28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6%</w:t>
            </w:r>
          </w:p>
        </w:tc>
        <w:tc>
          <w:tcPr>
            <w:tcW w:w="0" w:type="auto"/>
            <w:hideMark/>
          </w:tcPr>
          <w:p w14:paraId="04228FE0" w14:textId="77777777" w:rsidR="00DB10BC" w:rsidRPr="00C850F0" w:rsidRDefault="00DB10BC" w:rsidP="00DB10BC">
            <w:pPr>
              <w:keepNext/>
              <w:spacing w:before="28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96%</w:t>
            </w:r>
          </w:p>
        </w:tc>
        <w:tc>
          <w:tcPr>
            <w:tcW w:w="0" w:type="auto"/>
            <w:hideMark/>
          </w:tcPr>
          <w:p w14:paraId="3CF632D5" w14:textId="77777777" w:rsidR="00DB10BC" w:rsidRPr="00C850F0" w:rsidRDefault="00DB10BC" w:rsidP="00DB10BC">
            <w:pPr>
              <w:keepNext/>
              <w:spacing w:before="28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Nhóm C (Ảnh hưởng nhỏ)</w:t>
            </w:r>
          </w:p>
        </w:tc>
      </w:tr>
      <w:tr w:rsidR="00DB10BC" w:rsidRPr="00C850F0" w14:paraId="74836FCF" w14:textId="77777777" w:rsidTr="007A7498">
        <w:tc>
          <w:tcPr>
            <w:cnfStyle w:val="001000000000" w:firstRow="0" w:lastRow="0" w:firstColumn="1" w:lastColumn="0" w:oddVBand="0" w:evenVBand="0" w:oddHBand="0" w:evenHBand="0" w:firstRowFirstColumn="0" w:firstRowLastColumn="0" w:lastRowFirstColumn="0" w:lastRowLastColumn="0"/>
            <w:tcW w:w="0" w:type="auto"/>
            <w:hideMark/>
          </w:tcPr>
          <w:p w14:paraId="0B9AA25E" w14:textId="77777777" w:rsidR="00DB10BC" w:rsidRPr="00C850F0" w:rsidRDefault="00DB10BC" w:rsidP="00DB10BC">
            <w:pPr>
              <w:keepNext/>
              <w:spacing w:before="280" w:after="120" w:line="276" w:lineRule="auto"/>
              <w:rPr>
                <w:rFonts w:ascii="Times New Roman" w:hAnsi="Times New Roman" w:cs="Times New Roman"/>
                <w:sz w:val="26"/>
                <w:szCs w:val="26"/>
              </w:rPr>
            </w:pPr>
            <w:r w:rsidRPr="00C850F0">
              <w:rPr>
                <w:rFonts w:ascii="Times New Roman" w:hAnsi="Times New Roman" w:cs="Times New Roman"/>
                <w:sz w:val="26"/>
                <w:szCs w:val="26"/>
              </w:rPr>
              <w:t>6</w:t>
            </w:r>
          </w:p>
        </w:tc>
        <w:tc>
          <w:tcPr>
            <w:tcW w:w="0" w:type="auto"/>
            <w:hideMark/>
          </w:tcPr>
          <w:p w14:paraId="4653A546" w14:textId="77777777" w:rsidR="00DB10BC" w:rsidRPr="00C850F0" w:rsidRDefault="00DB10BC" w:rsidP="00DB10BC">
            <w:pPr>
              <w:keepNext/>
              <w:spacing w:before="28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 xml:space="preserve">Khách hàng tư vấn menu quá lâu tại quầy </w:t>
            </w:r>
          </w:p>
        </w:tc>
        <w:tc>
          <w:tcPr>
            <w:tcW w:w="0" w:type="auto"/>
            <w:hideMark/>
          </w:tcPr>
          <w:p w14:paraId="11F83FF4" w14:textId="77777777" w:rsidR="00DB10BC" w:rsidRPr="00C850F0" w:rsidRDefault="00DB10BC" w:rsidP="00DB10BC">
            <w:pPr>
              <w:keepNext/>
              <w:spacing w:before="28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4</w:t>
            </w:r>
          </w:p>
        </w:tc>
        <w:tc>
          <w:tcPr>
            <w:tcW w:w="0" w:type="auto"/>
            <w:hideMark/>
          </w:tcPr>
          <w:p w14:paraId="7BBA3F17" w14:textId="77777777" w:rsidR="00DB10BC" w:rsidRPr="00C850F0" w:rsidRDefault="00DB10BC" w:rsidP="00DB10BC">
            <w:pPr>
              <w:keepNext/>
              <w:spacing w:before="28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4%</w:t>
            </w:r>
          </w:p>
        </w:tc>
        <w:tc>
          <w:tcPr>
            <w:tcW w:w="0" w:type="auto"/>
            <w:hideMark/>
          </w:tcPr>
          <w:p w14:paraId="33135230" w14:textId="77777777" w:rsidR="00DB10BC" w:rsidRPr="00C850F0" w:rsidRDefault="00DB10BC" w:rsidP="00DB10BC">
            <w:pPr>
              <w:keepNext/>
              <w:spacing w:before="28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100%</w:t>
            </w:r>
          </w:p>
        </w:tc>
        <w:tc>
          <w:tcPr>
            <w:tcW w:w="0" w:type="auto"/>
            <w:hideMark/>
          </w:tcPr>
          <w:p w14:paraId="0744C698" w14:textId="77777777" w:rsidR="00DB10BC" w:rsidRPr="00C850F0" w:rsidRDefault="00DB10BC" w:rsidP="00DB10BC">
            <w:pPr>
              <w:keepNext/>
              <w:spacing w:before="28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sz w:val="26"/>
                <w:szCs w:val="26"/>
              </w:rPr>
              <w:t>Nhóm C (Ảnh hưởng nhỏ)</w:t>
            </w:r>
          </w:p>
        </w:tc>
      </w:tr>
      <w:tr w:rsidR="00DB10BC" w:rsidRPr="00C850F0" w14:paraId="7ADEF7F9" w14:textId="77777777" w:rsidTr="007A7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55A0C" w14:textId="77777777" w:rsidR="00DB10BC" w:rsidRPr="00C850F0" w:rsidRDefault="00DB10BC" w:rsidP="00DB10BC">
            <w:pPr>
              <w:keepNext/>
              <w:spacing w:before="280" w:after="120" w:line="276" w:lineRule="auto"/>
              <w:rPr>
                <w:rFonts w:ascii="Times New Roman" w:hAnsi="Times New Roman" w:cs="Times New Roman"/>
                <w:sz w:val="26"/>
                <w:szCs w:val="26"/>
              </w:rPr>
            </w:pPr>
            <w:r w:rsidRPr="00C850F0">
              <w:rPr>
                <w:rFonts w:ascii="Times New Roman" w:hAnsi="Times New Roman" w:cs="Times New Roman"/>
                <w:sz w:val="26"/>
                <w:szCs w:val="26"/>
              </w:rPr>
              <w:t>Tổng</w:t>
            </w:r>
          </w:p>
        </w:tc>
        <w:tc>
          <w:tcPr>
            <w:tcW w:w="0" w:type="auto"/>
            <w:hideMark/>
          </w:tcPr>
          <w:p w14:paraId="583C7652" w14:textId="77777777" w:rsidR="00DB10BC" w:rsidRPr="00C850F0" w:rsidRDefault="00DB10BC" w:rsidP="00DB10BC">
            <w:pPr>
              <w:keepNext/>
              <w:spacing w:before="28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
        </w:tc>
        <w:tc>
          <w:tcPr>
            <w:tcW w:w="0" w:type="auto"/>
            <w:hideMark/>
          </w:tcPr>
          <w:p w14:paraId="2293FA4A" w14:textId="77777777" w:rsidR="00DB10BC" w:rsidRPr="00C850F0" w:rsidRDefault="00DB10BC" w:rsidP="00DB10BC">
            <w:pPr>
              <w:keepNext/>
              <w:spacing w:before="28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b/>
                <w:bCs/>
                <w:sz w:val="26"/>
                <w:szCs w:val="26"/>
              </w:rPr>
              <w:t>100</w:t>
            </w:r>
          </w:p>
        </w:tc>
        <w:tc>
          <w:tcPr>
            <w:tcW w:w="0" w:type="auto"/>
            <w:hideMark/>
          </w:tcPr>
          <w:p w14:paraId="21F59BD6" w14:textId="77777777" w:rsidR="00DB10BC" w:rsidRPr="00C850F0" w:rsidRDefault="00DB10BC" w:rsidP="00DB10BC">
            <w:pPr>
              <w:keepNext/>
              <w:spacing w:before="28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850F0">
              <w:rPr>
                <w:rFonts w:ascii="Times New Roman" w:hAnsi="Times New Roman" w:cs="Times New Roman"/>
                <w:b/>
                <w:bCs/>
                <w:sz w:val="26"/>
                <w:szCs w:val="26"/>
              </w:rPr>
              <w:t>100%</w:t>
            </w:r>
          </w:p>
        </w:tc>
        <w:tc>
          <w:tcPr>
            <w:tcW w:w="0" w:type="auto"/>
            <w:hideMark/>
          </w:tcPr>
          <w:p w14:paraId="666827FF" w14:textId="77777777" w:rsidR="00DB10BC" w:rsidRPr="00C850F0" w:rsidRDefault="00DB10BC" w:rsidP="00DB10BC">
            <w:pPr>
              <w:keepNext/>
              <w:spacing w:before="28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
        </w:tc>
        <w:tc>
          <w:tcPr>
            <w:tcW w:w="0" w:type="auto"/>
            <w:hideMark/>
          </w:tcPr>
          <w:p w14:paraId="44D357E0" w14:textId="77777777" w:rsidR="00DB10BC" w:rsidRPr="00C850F0" w:rsidRDefault="00DB10BC" w:rsidP="00DB10BC">
            <w:pPr>
              <w:keepNext/>
              <w:spacing w:before="28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
        </w:tc>
      </w:tr>
    </w:tbl>
    <w:p w14:paraId="549AA91C" w14:textId="77777777" w:rsidR="00B2655A" w:rsidRPr="00C850F0" w:rsidRDefault="00B2655A">
      <w:pPr>
        <w:keepNext/>
        <w:spacing w:before="280" w:after="120"/>
        <w:rPr>
          <w:rFonts w:ascii="Times New Roman" w:hAnsi="Times New Roman" w:cs="Times New Roman"/>
          <w:b/>
          <w:color w:val="8B2626"/>
          <w:sz w:val="26"/>
          <w:szCs w:val="26"/>
        </w:rPr>
      </w:pPr>
    </w:p>
    <w:p w14:paraId="2B03B438" w14:textId="77777777" w:rsidR="00B2655A" w:rsidRPr="00C850F0" w:rsidRDefault="00B2655A">
      <w:pPr>
        <w:keepNext/>
        <w:spacing w:before="280" w:after="120"/>
        <w:rPr>
          <w:rFonts w:ascii="Times New Roman" w:hAnsi="Times New Roman" w:cs="Times New Roman"/>
          <w:b/>
          <w:color w:val="8B2626"/>
          <w:sz w:val="26"/>
          <w:szCs w:val="26"/>
        </w:rPr>
      </w:pPr>
    </w:p>
    <w:p w14:paraId="66F6D4CE" w14:textId="77777777" w:rsidR="00B2655A" w:rsidRPr="00C850F0" w:rsidRDefault="00B2655A">
      <w:pPr>
        <w:keepNext/>
        <w:spacing w:before="280" w:after="120"/>
        <w:rPr>
          <w:rFonts w:ascii="Times New Roman" w:hAnsi="Times New Roman" w:cs="Times New Roman"/>
          <w:b/>
          <w:color w:val="8B2626"/>
          <w:sz w:val="26"/>
          <w:szCs w:val="26"/>
        </w:rPr>
      </w:pPr>
    </w:p>
    <w:p w14:paraId="37D3D18F" w14:textId="77777777" w:rsidR="00B2655A" w:rsidRPr="00C850F0" w:rsidRDefault="00B2655A">
      <w:pPr>
        <w:keepNext/>
        <w:spacing w:before="280" w:after="120"/>
        <w:rPr>
          <w:rFonts w:ascii="Times New Roman" w:hAnsi="Times New Roman" w:cs="Times New Roman"/>
          <w:b/>
          <w:color w:val="8B2626"/>
          <w:sz w:val="26"/>
          <w:szCs w:val="26"/>
        </w:rPr>
      </w:pPr>
    </w:p>
    <w:p w14:paraId="343D8A1D" w14:textId="77777777" w:rsidR="00B2655A" w:rsidRPr="00C850F0" w:rsidRDefault="00B2655A">
      <w:pPr>
        <w:keepNext/>
        <w:spacing w:before="280" w:after="120"/>
        <w:rPr>
          <w:rFonts w:ascii="Times New Roman" w:hAnsi="Times New Roman" w:cs="Times New Roman"/>
          <w:b/>
          <w:color w:val="8B2626"/>
          <w:sz w:val="26"/>
          <w:szCs w:val="26"/>
        </w:rPr>
      </w:pPr>
    </w:p>
    <w:p w14:paraId="667E1E1B" w14:textId="77777777" w:rsidR="00B2655A" w:rsidRPr="00C850F0" w:rsidRDefault="00B2655A">
      <w:pPr>
        <w:keepNext/>
        <w:spacing w:before="280" w:after="120"/>
        <w:rPr>
          <w:rFonts w:ascii="Times New Roman" w:hAnsi="Times New Roman" w:cs="Times New Roman"/>
          <w:b/>
          <w:color w:val="8B2626"/>
          <w:sz w:val="26"/>
          <w:szCs w:val="26"/>
        </w:rPr>
      </w:pPr>
    </w:p>
    <w:p w14:paraId="6CF068C1" w14:textId="77777777" w:rsidR="00B2655A" w:rsidRPr="00C850F0" w:rsidRDefault="00B2655A">
      <w:pPr>
        <w:keepNext/>
        <w:spacing w:before="280" w:after="120"/>
        <w:rPr>
          <w:rFonts w:ascii="Times New Roman" w:hAnsi="Times New Roman" w:cs="Times New Roman"/>
          <w:b/>
          <w:color w:val="8B2626"/>
          <w:sz w:val="26"/>
          <w:szCs w:val="26"/>
        </w:rPr>
      </w:pPr>
    </w:p>
    <w:p w14:paraId="2743941A" w14:textId="0F55E2F4" w:rsidR="00554F39" w:rsidRPr="00C850F0" w:rsidRDefault="00554F39">
      <w:pPr>
        <w:keepNext/>
        <w:spacing w:before="280" w:after="120"/>
        <w:rPr>
          <w:rFonts w:ascii="Times New Roman" w:hAnsi="Times New Roman" w:cs="Times New Roman"/>
          <w:b/>
          <w:color w:val="8B2626"/>
          <w:sz w:val="26"/>
          <w:szCs w:val="26"/>
        </w:rPr>
      </w:pPr>
      <w:r w:rsidRPr="00C850F0">
        <w:rPr>
          <w:rFonts w:ascii="Times New Roman" w:hAnsi="Times New Roman" w:cs="Times New Roman"/>
          <w:b/>
          <w:color w:val="8B2626"/>
          <w:sz w:val="26"/>
          <w:szCs w:val="26"/>
        </w:rPr>
        <w:lastRenderedPageBreak/>
        <w:t>Biểu đồ Pareto Phân tích Nguyên nhân (Pareto Chart)</w:t>
      </w:r>
    </w:p>
    <w:p w14:paraId="6D22DB3F" w14:textId="76A234F9" w:rsidR="0012362C" w:rsidRPr="00C850F0" w:rsidRDefault="0012362C">
      <w:pPr>
        <w:keepNext/>
        <w:spacing w:before="280" w:after="120"/>
        <w:rPr>
          <w:rFonts w:ascii="Times New Roman" w:hAnsi="Times New Roman" w:cs="Times New Roman"/>
          <w:b/>
          <w:color w:val="8B2626"/>
          <w:sz w:val="26"/>
          <w:szCs w:val="26"/>
        </w:rPr>
      </w:pPr>
      <w:r w:rsidRPr="00C850F0">
        <w:rPr>
          <w:rFonts w:ascii="Times New Roman" w:hAnsi="Times New Roman" w:cs="Times New Roman"/>
          <w:b/>
          <w:color w:val="8B2626"/>
          <w:sz w:val="26"/>
          <w:szCs w:val="26"/>
        </w:rPr>
        <w:drawing>
          <wp:inline distT="0" distB="0" distL="0" distR="0" wp14:anchorId="47D7247A" wp14:editId="53CD337F">
            <wp:extent cx="4107180" cy="4344590"/>
            <wp:effectExtent l="0" t="0" r="7620" b="0"/>
            <wp:docPr id="183940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07859" name=""/>
                    <pic:cNvPicPr/>
                  </pic:nvPicPr>
                  <pic:blipFill>
                    <a:blip r:embed="rId20"/>
                    <a:stretch>
                      <a:fillRect/>
                    </a:stretch>
                  </pic:blipFill>
                  <pic:spPr>
                    <a:xfrm>
                      <a:off x="0" y="0"/>
                      <a:ext cx="4114241" cy="4352059"/>
                    </a:xfrm>
                    <a:prstGeom prst="rect">
                      <a:avLst/>
                    </a:prstGeom>
                  </pic:spPr>
                </pic:pic>
              </a:graphicData>
            </a:graphic>
          </wp:inline>
        </w:drawing>
      </w:r>
    </w:p>
    <w:p w14:paraId="407F3213" w14:textId="4E9617A8" w:rsidR="00821382" w:rsidRPr="00C850F0" w:rsidRDefault="0012362C">
      <w:pPr>
        <w:keepNext/>
        <w:spacing w:before="280" w:after="120"/>
        <w:rPr>
          <w:rFonts w:ascii="Times New Roman" w:hAnsi="Times New Roman" w:cs="Times New Roman"/>
          <w:b/>
          <w:color w:val="8B2626"/>
          <w:sz w:val="26"/>
          <w:szCs w:val="26"/>
        </w:rPr>
      </w:pPr>
      <w:r w:rsidRPr="00C850F0">
        <w:rPr>
          <w:rFonts w:ascii="Times New Roman" w:hAnsi="Times New Roman" w:cs="Times New Roman"/>
          <w:b/>
          <w:color w:val="8B2626"/>
          <w:sz w:val="26"/>
          <w:szCs w:val="26"/>
        </w:rPr>
        <w:t>Sơ đồ Xương cá (Fishbone Diagram)</w:t>
      </w:r>
    </w:p>
    <w:p w14:paraId="4C77BFE0" w14:textId="52BC31AE" w:rsidR="008009ED" w:rsidRPr="00C850F0" w:rsidRDefault="008009ED" w:rsidP="008009ED">
      <w:pPr>
        <w:keepNext/>
        <w:spacing w:before="280" w:after="120"/>
        <w:jc w:val="center"/>
        <w:rPr>
          <w:rFonts w:ascii="Times New Roman" w:hAnsi="Times New Roman" w:cs="Times New Roman"/>
          <w:b/>
          <w:color w:val="8B2626"/>
          <w:sz w:val="26"/>
          <w:szCs w:val="26"/>
        </w:rPr>
      </w:pPr>
      <w:r w:rsidRPr="00C850F0">
        <w:rPr>
          <w:rFonts w:ascii="Times New Roman" w:hAnsi="Times New Roman" w:cs="Times New Roman"/>
          <w:b/>
          <w:color w:val="8B2626"/>
          <w:sz w:val="26"/>
          <w:szCs w:val="26"/>
        </w:rPr>
        <w:lastRenderedPageBreak/>
        <w:drawing>
          <wp:inline distT="0" distB="0" distL="0" distR="0" wp14:anchorId="18CABEC6" wp14:editId="43F709DC">
            <wp:extent cx="2682240" cy="5672890"/>
            <wp:effectExtent l="0" t="0" r="3810" b="4445"/>
            <wp:docPr id="174684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41986" name=""/>
                    <pic:cNvPicPr/>
                  </pic:nvPicPr>
                  <pic:blipFill>
                    <a:blip r:embed="rId21"/>
                    <a:stretch>
                      <a:fillRect/>
                    </a:stretch>
                  </pic:blipFill>
                  <pic:spPr>
                    <a:xfrm>
                      <a:off x="0" y="0"/>
                      <a:ext cx="2684694" cy="5678080"/>
                    </a:xfrm>
                    <a:prstGeom prst="rect">
                      <a:avLst/>
                    </a:prstGeom>
                  </pic:spPr>
                </pic:pic>
              </a:graphicData>
            </a:graphic>
          </wp:inline>
        </w:drawing>
      </w:r>
    </w:p>
    <w:p w14:paraId="7FFC0795" w14:textId="77777777" w:rsidR="00554F39" w:rsidRPr="00C850F0" w:rsidRDefault="00554F39" w:rsidP="00554F39">
      <w:pPr>
        <w:spacing w:after="100" w:afterAutospacing="1" w:line="240" w:lineRule="auto"/>
        <w:outlineLvl w:val="4"/>
        <w:rPr>
          <w:rFonts w:ascii="Times New Roman" w:eastAsia="Times New Roman" w:hAnsi="Times New Roman" w:cs="Times New Roman"/>
          <w:b/>
          <w:bCs/>
          <w:color w:val="auto"/>
          <w:sz w:val="26"/>
          <w:szCs w:val="26"/>
        </w:rPr>
      </w:pPr>
      <w:r w:rsidRPr="00C850F0">
        <w:rPr>
          <w:rFonts w:ascii="Times New Roman" w:eastAsia="Times New Roman" w:hAnsi="Times New Roman" w:cs="Times New Roman"/>
          <w:b/>
          <w:bCs/>
          <w:color w:val="auto"/>
          <w:sz w:val="26"/>
          <w:szCs w:val="26"/>
        </w:rPr>
        <w:t>Kết luận &amp; Định hướng Tối ưu (Trọng tâm Đề xuất To-Be)</w:t>
      </w:r>
    </w:p>
    <w:p w14:paraId="02BBE66A" w14:textId="77777777" w:rsidR="00554F39" w:rsidRPr="00C850F0" w:rsidRDefault="00554F39" w:rsidP="00554F39">
      <w:pPr>
        <w:spacing w:after="100" w:afterAutospacing="1" w:line="240" w:lineRule="auto"/>
        <w:rPr>
          <w:rFonts w:ascii="Times New Roman" w:eastAsia="Times New Roman" w:hAnsi="Times New Roman" w:cs="Times New Roman"/>
          <w:color w:val="auto"/>
          <w:sz w:val="26"/>
          <w:szCs w:val="26"/>
        </w:rPr>
      </w:pPr>
      <w:r w:rsidRPr="00C850F0">
        <w:rPr>
          <w:rFonts w:ascii="Times New Roman" w:eastAsia="Times New Roman" w:hAnsi="Times New Roman" w:cs="Times New Roman"/>
          <w:color w:val="auto"/>
          <w:sz w:val="26"/>
          <w:szCs w:val="26"/>
        </w:rPr>
        <w:t>Dựa trên phân tích Pareto, 81% thời gian trễ dịch vụ đến từ 3 nguyên nhân chính (Nhóm A):</w:t>
      </w:r>
    </w:p>
    <w:p w14:paraId="7D83355D" w14:textId="77777777" w:rsidR="00554F39" w:rsidRPr="00C850F0" w:rsidRDefault="00554F39" w:rsidP="00554F39">
      <w:pPr>
        <w:numPr>
          <w:ilvl w:val="0"/>
          <w:numId w:val="11"/>
        </w:numPr>
        <w:spacing w:after="100" w:afterAutospacing="1" w:line="240" w:lineRule="auto"/>
        <w:rPr>
          <w:rFonts w:ascii="Times New Roman" w:eastAsia="Times New Roman" w:hAnsi="Times New Roman" w:cs="Times New Roman"/>
          <w:color w:val="auto"/>
          <w:sz w:val="26"/>
          <w:szCs w:val="26"/>
        </w:rPr>
      </w:pPr>
      <w:r w:rsidRPr="00C850F0">
        <w:rPr>
          <w:rFonts w:ascii="Times New Roman" w:eastAsia="Times New Roman" w:hAnsi="Times New Roman" w:cs="Times New Roman"/>
          <w:b/>
          <w:bCs/>
          <w:color w:val="auto"/>
          <w:sz w:val="26"/>
          <w:szCs w:val="26"/>
        </w:rPr>
        <w:t>Thao tác di chuyển của Barista (38%):</w:t>
      </w:r>
      <w:r w:rsidRPr="00C850F0">
        <w:rPr>
          <w:rFonts w:ascii="Times New Roman" w:eastAsia="Times New Roman" w:hAnsi="Times New Roman" w:cs="Times New Roman"/>
          <w:color w:val="auto"/>
          <w:sz w:val="26"/>
          <w:szCs w:val="26"/>
        </w:rPr>
        <w:t xml:space="preserve"> Nguyên nhân chính do Layout quầy bar dạng thẳng tốn không gian đi lại. </w:t>
      </w:r>
    </w:p>
    <w:p w14:paraId="2DA32E38" w14:textId="77777777" w:rsidR="00554F39" w:rsidRPr="00C850F0" w:rsidRDefault="00554F39" w:rsidP="00554F39">
      <w:pPr>
        <w:numPr>
          <w:ilvl w:val="1"/>
          <w:numId w:val="11"/>
        </w:numPr>
        <w:spacing w:after="100" w:afterAutospacing="1" w:line="240" w:lineRule="auto"/>
        <w:rPr>
          <w:rFonts w:ascii="Times New Roman" w:eastAsia="Times New Roman" w:hAnsi="Times New Roman" w:cs="Times New Roman"/>
          <w:color w:val="auto"/>
          <w:sz w:val="26"/>
          <w:szCs w:val="26"/>
        </w:rPr>
      </w:pPr>
      <m:oMath>
        <m:r>
          <w:rPr>
            <w:rFonts w:ascii="Cambria Math" w:eastAsia="Times New Roman" w:hAnsi="Cambria Math" w:cs="Times New Roman"/>
            <w:color w:val="auto"/>
            <w:sz w:val="26"/>
            <w:szCs w:val="26"/>
          </w:rPr>
          <m:t>→</m:t>
        </m:r>
      </m:oMath>
      <w:r w:rsidRPr="00C850F0">
        <w:rPr>
          <w:rFonts w:ascii="Times New Roman" w:eastAsia="Times New Roman" w:hAnsi="Times New Roman" w:cs="Times New Roman"/>
          <w:color w:val="auto"/>
          <w:sz w:val="26"/>
          <w:szCs w:val="26"/>
        </w:rPr>
        <w:t xml:space="preserve"> </w:t>
      </w:r>
      <w:r w:rsidRPr="00C850F0">
        <w:rPr>
          <w:rFonts w:ascii="Times New Roman" w:eastAsia="Times New Roman" w:hAnsi="Times New Roman" w:cs="Times New Roman"/>
          <w:b/>
          <w:bCs/>
          <w:color w:val="auto"/>
          <w:sz w:val="26"/>
          <w:szCs w:val="26"/>
        </w:rPr>
        <w:t>Giải pháp tập trung:</w:t>
      </w:r>
      <w:r w:rsidRPr="00C850F0">
        <w:rPr>
          <w:rFonts w:ascii="Times New Roman" w:eastAsia="Times New Roman" w:hAnsi="Times New Roman" w:cs="Times New Roman"/>
          <w:color w:val="auto"/>
          <w:sz w:val="26"/>
          <w:szCs w:val="26"/>
        </w:rPr>
        <w:t xml:space="preserve"> Tái thiết kế quầy Bar dạng Cell chữ U, đưa hộc đá âm bàn ngay dưới chân Barista. </w:t>
      </w:r>
    </w:p>
    <w:p w14:paraId="6830E771" w14:textId="77777777" w:rsidR="00554F39" w:rsidRPr="00C850F0" w:rsidRDefault="00554F39" w:rsidP="00554F39">
      <w:pPr>
        <w:numPr>
          <w:ilvl w:val="0"/>
          <w:numId w:val="11"/>
        </w:numPr>
        <w:spacing w:after="100" w:afterAutospacing="1" w:line="240" w:lineRule="auto"/>
        <w:rPr>
          <w:rFonts w:ascii="Times New Roman" w:eastAsia="Times New Roman" w:hAnsi="Times New Roman" w:cs="Times New Roman"/>
          <w:color w:val="auto"/>
          <w:sz w:val="26"/>
          <w:szCs w:val="26"/>
        </w:rPr>
      </w:pPr>
      <w:r w:rsidRPr="00C850F0">
        <w:rPr>
          <w:rFonts w:ascii="Times New Roman" w:eastAsia="Times New Roman" w:hAnsi="Times New Roman" w:cs="Times New Roman"/>
          <w:b/>
          <w:bCs/>
          <w:color w:val="auto"/>
          <w:sz w:val="26"/>
          <w:szCs w:val="26"/>
        </w:rPr>
        <w:t>Lỗi máy in sticker / Ghi tay thủ công (27%):</w:t>
      </w:r>
      <w:r w:rsidRPr="00C850F0">
        <w:rPr>
          <w:rFonts w:ascii="Times New Roman" w:eastAsia="Times New Roman" w:hAnsi="Times New Roman" w:cs="Times New Roman"/>
          <w:color w:val="auto"/>
          <w:sz w:val="26"/>
          <w:szCs w:val="26"/>
        </w:rPr>
        <w:t xml:space="preserve"> Mất thời gian thao tác thừa và dễ nhầm món. </w:t>
      </w:r>
    </w:p>
    <w:p w14:paraId="372BD6BB" w14:textId="77777777" w:rsidR="00554F39" w:rsidRPr="00C850F0" w:rsidRDefault="00554F39" w:rsidP="00554F39">
      <w:pPr>
        <w:numPr>
          <w:ilvl w:val="1"/>
          <w:numId w:val="11"/>
        </w:numPr>
        <w:spacing w:after="100" w:afterAutospacing="1" w:line="240" w:lineRule="auto"/>
        <w:rPr>
          <w:rFonts w:ascii="Times New Roman" w:eastAsia="Times New Roman" w:hAnsi="Times New Roman" w:cs="Times New Roman"/>
          <w:color w:val="auto"/>
          <w:sz w:val="26"/>
          <w:szCs w:val="26"/>
        </w:rPr>
      </w:pPr>
      <m:oMath>
        <m:r>
          <w:rPr>
            <w:rFonts w:ascii="Cambria Math" w:eastAsia="Times New Roman" w:hAnsi="Cambria Math" w:cs="Times New Roman"/>
            <w:color w:val="auto"/>
            <w:sz w:val="26"/>
            <w:szCs w:val="26"/>
          </w:rPr>
          <m:t>→</m:t>
        </m:r>
      </m:oMath>
      <w:r w:rsidRPr="00C850F0">
        <w:rPr>
          <w:rFonts w:ascii="Times New Roman" w:eastAsia="Times New Roman" w:hAnsi="Times New Roman" w:cs="Times New Roman"/>
          <w:color w:val="auto"/>
          <w:sz w:val="26"/>
          <w:szCs w:val="26"/>
        </w:rPr>
        <w:t xml:space="preserve"> </w:t>
      </w:r>
      <w:r w:rsidRPr="00C850F0">
        <w:rPr>
          <w:rFonts w:ascii="Times New Roman" w:eastAsia="Times New Roman" w:hAnsi="Times New Roman" w:cs="Times New Roman"/>
          <w:b/>
          <w:bCs/>
          <w:color w:val="auto"/>
          <w:sz w:val="26"/>
          <w:szCs w:val="26"/>
        </w:rPr>
        <w:t>Giải pháp tập trung:</w:t>
      </w:r>
      <w:r w:rsidRPr="00C850F0">
        <w:rPr>
          <w:rFonts w:ascii="Times New Roman" w:eastAsia="Times New Roman" w:hAnsi="Times New Roman" w:cs="Times New Roman"/>
          <w:color w:val="auto"/>
          <w:sz w:val="26"/>
          <w:szCs w:val="26"/>
        </w:rPr>
        <w:t xml:space="preserve"> Tích hợp hệ thống màn hình hiển thị pha chế KDS (Kitchen Display System) thay thế hoàn toàn việc dán sticker/ghi tay. </w:t>
      </w:r>
    </w:p>
    <w:p w14:paraId="27D9A75E" w14:textId="77777777" w:rsidR="00554F39" w:rsidRPr="00C850F0" w:rsidRDefault="00554F39" w:rsidP="00554F39">
      <w:pPr>
        <w:numPr>
          <w:ilvl w:val="0"/>
          <w:numId w:val="11"/>
        </w:numPr>
        <w:spacing w:after="100" w:afterAutospacing="1" w:line="240" w:lineRule="auto"/>
        <w:rPr>
          <w:rFonts w:ascii="Times New Roman" w:eastAsia="Times New Roman" w:hAnsi="Times New Roman" w:cs="Times New Roman"/>
          <w:color w:val="auto"/>
          <w:sz w:val="26"/>
          <w:szCs w:val="26"/>
        </w:rPr>
      </w:pPr>
      <w:r w:rsidRPr="00C850F0">
        <w:rPr>
          <w:rFonts w:ascii="Times New Roman" w:eastAsia="Times New Roman" w:hAnsi="Times New Roman" w:cs="Times New Roman"/>
          <w:b/>
          <w:bCs/>
          <w:color w:val="auto"/>
          <w:sz w:val="26"/>
          <w:szCs w:val="26"/>
        </w:rPr>
        <w:t>Máy POS giật lag &amp; nghẽn truyền dữ liệu (16%):</w:t>
      </w:r>
    </w:p>
    <w:p w14:paraId="63F6760C" w14:textId="77777777" w:rsidR="00554F39" w:rsidRPr="00C850F0" w:rsidRDefault="00554F39" w:rsidP="00554F39">
      <w:pPr>
        <w:numPr>
          <w:ilvl w:val="1"/>
          <w:numId w:val="11"/>
        </w:numPr>
        <w:spacing w:after="100" w:afterAutospacing="1" w:line="240" w:lineRule="auto"/>
        <w:rPr>
          <w:rFonts w:ascii="Times New Roman" w:eastAsia="Times New Roman" w:hAnsi="Times New Roman" w:cs="Times New Roman"/>
          <w:color w:val="auto"/>
          <w:sz w:val="26"/>
          <w:szCs w:val="26"/>
        </w:rPr>
      </w:pPr>
      <m:oMath>
        <m:r>
          <w:rPr>
            <w:rFonts w:ascii="Cambria Math" w:eastAsia="Times New Roman" w:hAnsi="Cambria Math" w:cs="Times New Roman"/>
            <w:color w:val="auto"/>
            <w:sz w:val="26"/>
            <w:szCs w:val="26"/>
          </w:rPr>
          <w:lastRenderedPageBreak/>
          <m:t>→</m:t>
        </m:r>
      </m:oMath>
      <w:r w:rsidRPr="00C850F0">
        <w:rPr>
          <w:rFonts w:ascii="Times New Roman" w:eastAsia="Times New Roman" w:hAnsi="Times New Roman" w:cs="Times New Roman"/>
          <w:color w:val="auto"/>
          <w:sz w:val="26"/>
          <w:szCs w:val="26"/>
        </w:rPr>
        <w:t xml:space="preserve"> </w:t>
      </w:r>
      <w:r w:rsidRPr="00C850F0">
        <w:rPr>
          <w:rFonts w:ascii="Times New Roman" w:eastAsia="Times New Roman" w:hAnsi="Times New Roman" w:cs="Times New Roman"/>
          <w:b/>
          <w:bCs/>
          <w:color w:val="auto"/>
          <w:sz w:val="26"/>
          <w:szCs w:val="26"/>
        </w:rPr>
        <w:t>Giải pháp tập trung:</w:t>
      </w:r>
      <w:r w:rsidRPr="00C850F0">
        <w:rPr>
          <w:rFonts w:ascii="Times New Roman" w:eastAsia="Times New Roman" w:hAnsi="Times New Roman" w:cs="Times New Roman"/>
          <w:color w:val="auto"/>
          <w:sz w:val="26"/>
          <w:szCs w:val="26"/>
        </w:rPr>
        <w:t xml:space="preserve"> Nâng cấp phần mềm POS và triển khai QR Code Self-Ordering tại bàn để giảm tải quầy. </w:t>
      </w:r>
    </w:p>
    <w:p w14:paraId="011B8D58" w14:textId="77777777" w:rsidR="00554F39" w:rsidRPr="00C850F0" w:rsidRDefault="00554F39" w:rsidP="00554F39">
      <w:pPr>
        <w:spacing w:after="100" w:afterAutospacing="1" w:line="240" w:lineRule="auto"/>
        <w:rPr>
          <w:rFonts w:ascii="Times New Roman" w:eastAsia="Times New Roman" w:hAnsi="Times New Roman" w:cs="Times New Roman"/>
          <w:color w:val="auto"/>
          <w:sz w:val="26"/>
          <w:szCs w:val="26"/>
        </w:rPr>
      </w:pPr>
      <w:r w:rsidRPr="00C850F0">
        <w:rPr>
          <w:rFonts w:ascii="Times New Roman" w:eastAsia="Times New Roman" w:hAnsi="Times New Roman" w:cs="Times New Roman"/>
          <w:color w:val="auto"/>
          <w:sz w:val="26"/>
          <w:szCs w:val="26"/>
        </w:rPr>
        <w:t>Nguồn lực cải tiến của đồ án sẽ tập trung 100% vào việc giải quyết 3 nguyên nhân Nhóm A này để đạt hiệu quả tối ưu hóa lớn nhất.</w:t>
      </w:r>
    </w:p>
    <w:p w14:paraId="6B8E8FFB" w14:textId="77777777" w:rsidR="00554F39" w:rsidRPr="00C850F0" w:rsidRDefault="00554F39">
      <w:pPr>
        <w:keepNext/>
        <w:spacing w:before="280" w:after="120"/>
        <w:rPr>
          <w:rFonts w:ascii="Times New Roman" w:hAnsi="Times New Roman" w:cs="Times New Roman"/>
          <w:b/>
          <w:color w:val="8B2626"/>
          <w:sz w:val="26"/>
          <w:szCs w:val="26"/>
        </w:rPr>
      </w:pPr>
    </w:p>
    <w:p w14:paraId="06036931" w14:textId="3FC5EDE1" w:rsidR="00CC4AA8" w:rsidRPr="00C850F0" w:rsidRDefault="00000000">
      <w:pPr>
        <w:keepNext/>
        <w:spacing w:before="280" w:after="120"/>
        <w:rPr>
          <w:rFonts w:ascii="Times New Roman" w:hAnsi="Times New Roman" w:cs="Times New Roman"/>
          <w:sz w:val="26"/>
          <w:szCs w:val="26"/>
        </w:rPr>
      </w:pPr>
      <w:r w:rsidRPr="00C850F0">
        <w:rPr>
          <w:rFonts w:ascii="Times New Roman" w:hAnsi="Times New Roman" w:cs="Times New Roman"/>
          <w:b/>
          <w:color w:val="8B2626"/>
          <w:sz w:val="26"/>
          <w:szCs w:val="26"/>
        </w:rPr>
        <w:t>4.2 Phân tích Định lượng (Quantitative Analysis)</w:t>
      </w:r>
    </w:p>
    <w:p w14:paraId="4BE739F1" w14:textId="77777777" w:rsidR="00CC4AA8" w:rsidRPr="00C850F0" w:rsidRDefault="00000000">
      <w:pPr>
        <w:keepNext/>
        <w:spacing w:before="200" w:after="80"/>
        <w:rPr>
          <w:rFonts w:ascii="Times New Roman" w:hAnsi="Times New Roman" w:cs="Times New Roman"/>
          <w:sz w:val="26"/>
          <w:szCs w:val="26"/>
        </w:rPr>
      </w:pPr>
      <w:r w:rsidRPr="00C850F0">
        <w:rPr>
          <w:rFonts w:ascii="Times New Roman" w:hAnsi="Times New Roman" w:cs="Times New Roman"/>
          <w:b/>
          <w:color w:val="333333"/>
          <w:sz w:val="26"/>
          <w:szCs w:val="26"/>
        </w:rPr>
        <w:t>4.2.1 Tổng hợp số liệu Thời gian - Chi phí - Chất lượng</w:t>
      </w:r>
    </w:p>
    <w:tbl>
      <w:tblPr>
        <w:tblW w:w="0" w:type="auto"/>
        <w:jc w:val="center"/>
        <w:tblLook w:val="04A0" w:firstRow="1" w:lastRow="0" w:firstColumn="1" w:lastColumn="0" w:noHBand="0" w:noVBand="1"/>
      </w:tblPr>
      <w:tblGrid>
        <w:gridCol w:w="1872"/>
        <w:gridCol w:w="2592"/>
        <w:gridCol w:w="2592"/>
        <w:gridCol w:w="2592"/>
      </w:tblGrid>
      <w:tr w:rsidR="00CC4AA8" w:rsidRPr="00C850F0" w14:paraId="3E5ABDC7" w14:textId="77777777">
        <w:trPr>
          <w:cantSplit/>
          <w:tblHeader/>
          <w:jc w:val="center"/>
        </w:trPr>
        <w:tc>
          <w:tcPr>
            <w:tcW w:w="1872" w:type="dxa"/>
            <w:shd w:val="clear" w:color="auto" w:fill="6B1D1D"/>
            <w:tcMar>
              <w:top w:w="120" w:type="dxa"/>
              <w:left w:w="150" w:type="dxa"/>
              <w:bottom w:w="120" w:type="dxa"/>
              <w:right w:w="150" w:type="dxa"/>
            </w:tcMar>
          </w:tcPr>
          <w:p w14:paraId="00A6B4C9"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color w:val="FFFFFF"/>
                <w:sz w:val="26"/>
                <w:szCs w:val="26"/>
              </w:rPr>
              <w:t>Chỉ Số Đo Lường (KPI)</w:t>
            </w:r>
          </w:p>
        </w:tc>
        <w:tc>
          <w:tcPr>
            <w:tcW w:w="2592" w:type="dxa"/>
            <w:shd w:val="clear" w:color="auto" w:fill="6B1D1D"/>
            <w:tcMar>
              <w:top w:w="120" w:type="dxa"/>
              <w:left w:w="150" w:type="dxa"/>
              <w:bottom w:w="120" w:type="dxa"/>
              <w:right w:w="150" w:type="dxa"/>
            </w:tcMar>
          </w:tcPr>
          <w:p w14:paraId="16723B85"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color w:val="FFFFFF"/>
                <w:sz w:val="26"/>
                <w:szCs w:val="26"/>
              </w:rPr>
              <w:t>Quy Trình Phục Vụ Tại Quầy</w:t>
            </w:r>
          </w:p>
        </w:tc>
        <w:tc>
          <w:tcPr>
            <w:tcW w:w="2592" w:type="dxa"/>
            <w:shd w:val="clear" w:color="auto" w:fill="6B1D1D"/>
            <w:tcMar>
              <w:top w:w="120" w:type="dxa"/>
              <w:left w:w="150" w:type="dxa"/>
              <w:bottom w:w="120" w:type="dxa"/>
              <w:right w:w="150" w:type="dxa"/>
            </w:tcMar>
          </w:tcPr>
          <w:p w14:paraId="37620F25"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color w:val="FFFFFF"/>
                <w:sz w:val="26"/>
                <w:szCs w:val="26"/>
              </w:rPr>
              <w:t>Quy Trình Đặt &amp; Nhập Kho</w:t>
            </w:r>
          </w:p>
        </w:tc>
        <w:tc>
          <w:tcPr>
            <w:tcW w:w="2592" w:type="dxa"/>
            <w:shd w:val="clear" w:color="auto" w:fill="6B1D1D"/>
            <w:tcMar>
              <w:top w:w="120" w:type="dxa"/>
              <w:left w:w="150" w:type="dxa"/>
              <w:bottom w:w="120" w:type="dxa"/>
              <w:right w:w="150" w:type="dxa"/>
            </w:tcMar>
          </w:tcPr>
          <w:p w14:paraId="47EBDBC4"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b/>
                <w:color w:val="FFFFFF"/>
                <w:sz w:val="26"/>
                <w:szCs w:val="26"/>
              </w:rPr>
              <w:t>Mục Tiêu Cải Tiến</w:t>
            </w:r>
          </w:p>
        </w:tc>
      </w:tr>
      <w:tr w:rsidR="00CC4AA8" w:rsidRPr="00C850F0" w14:paraId="460F6D01" w14:textId="77777777">
        <w:trPr>
          <w:cantSplit/>
          <w:jc w:val="center"/>
        </w:trPr>
        <w:tc>
          <w:tcPr>
            <w:tcW w:w="1872" w:type="dxa"/>
            <w:shd w:val="clear" w:color="auto" w:fill="FFFFFF"/>
            <w:tcMar>
              <w:top w:w="120" w:type="dxa"/>
              <w:left w:w="150" w:type="dxa"/>
              <w:bottom w:w="120" w:type="dxa"/>
              <w:right w:w="150" w:type="dxa"/>
            </w:tcMar>
          </w:tcPr>
          <w:p w14:paraId="3A2F5163"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Thời gian (Time)</w:t>
            </w:r>
          </w:p>
        </w:tc>
        <w:tc>
          <w:tcPr>
            <w:tcW w:w="2592" w:type="dxa"/>
            <w:shd w:val="clear" w:color="auto" w:fill="FFFFFF"/>
            <w:tcMar>
              <w:top w:w="120" w:type="dxa"/>
              <w:left w:w="150" w:type="dxa"/>
              <w:bottom w:w="120" w:type="dxa"/>
              <w:right w:w="150" w:type="dxa"/>
            </w:tcMar>
          </w:tcPr>
          <w:p w14:paraId="4452117D"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Cycle Time: 6.5 phút/đơn (Processing: 2.5m, Waiting: 4.0m)</w:t>
            </w:r>
          </w:p>
        </w:tc>
        <w:tc>
          <w:tcPr>
            <w:tcW w:w="2592" w:type="dxa"/>
            <w:shd w:val="clear" w:color="auto" w:fill="FFFFFF"/>
            <w:tcMar>
              <w:top w:w="120" w:type="dxa"/>
              <w:left w:w="150" w:type="dxa"/>
              <w:bottom w:w="120" w:type="dxa"/>
              <w:right w:w="150" w:type="dxa"/>
            </w:tcMar>
          </w:tcPr>
          <w:p w14:paraId="1B75D00A"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Thời gian đặt-nhận: 18 giờ</w:t>
            </w:r>
            <w:r w:rsidRPr="00C850F0">
              <w:rPr>
                <w:rFonts w:ascii="Times New Roman" w:hAnsi="Times New Roman" w:cs="Times New Roman"/>
                <w:sz w:val="26"/>
                <w:szCs w:val="26"/>
              </w:rPr>
              <w:br/>
              <w:t>Thời gian kiểm kho: 45 phút</w:t>
            </w:r>
          </w:p>
        </w:tc>
        <w:tc>
          <w:tcPr>
            <w:tcW w:w="2592" w:type="dxa"/>
            <w:shd w:val="clear" w:color="auto" w:fill="FFFFFF"/>
            <w:tcMar>
              <w:top w:w="120" w:type="dxa"/>
              <w:left w:w="150" w:type="dxa"/>
              <w:bottom w:w="120" w:type="dxa"/>
              <w:right w:w="150" w:type="dxa"/>
            </w:tcMar>
          </w:tcPr>
          <w:p w14:paraId="11BACB21"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Giảm Cycle Time phục vụ tại quầy xuống &lt; 3.5 phút/đơn.</w:t>
            </w:r>
          </w:p>
        </w:tc>
      </w:tr>
      <w:tr w:rsidR="00CC4AA8" w:rsidRPr="00C850F0" w14:paraId="44CF2682" w14:textId="77777777">
        <w:trPr>
          <w:cantSplit/>
          <w:jc w:val="center"/>
        </w:trPr>
        <w:tc>
          <w:tcPr>
            <w:tcW w:w="1872" w:type="dxa"/>
            <w:shd w:val="clear" w:color="auto" w:fill="FCF8F8"/>
            <w:tcMar>
              <w:top w:w="120" w:type="dxa"/>
              <w:left w:w="150" w:type="dxa"/>
              <w:bottom w:w="120" w:type="dxa"/>
              <w:right w:w="150" w:type="dxa"/>
            </w:tcMar>
          </w:tcPr>
          <w:p w14:paraId="58D5AC28"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Chi phí (Cost)</w:t>
            </w:r>
          </w:p>
        </w:tc>
        <w:tc>
          <w:tcPr>
            <w:tcW w:w="2592" w:type="dxa"/>
            <w:shd w:val="clear" w:color="auto" w:fill="FCF8F8"/>
            <w:tcMar>
              <w:top w:w="120" w:type="dxa"/>
              <w:left w:w="150" w:type="dxa"/>
              <w:bottom w:w="120" w:type="dxa"/>
              <w:right w:w="150" w:type="dxa"/>
            </w:tcMar>
          </w:tcPr>
          <w:p w14:paraId="183A70D9"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Lãng phí do nhầm món: 1.200.000 VNĐ/tháng</w:t>
            </w:r>
          </w:p>
        </w:tc>
        <w:tc>
          <w:tcPr>
            <w:tcW w:w="2592" w:type="dxa"/>
            <w:shd w:val="clear" w:color="auto" w:fill="FCF8F8"/>
            <w:tcMar>
              <w:top w:w="120" w:type="dxa"/>
              <w:left w:w="150" w:type="dxa"/>
              <w:bottom w:w="120" w:type="dxa"/>
              <w:right w:w="150" w:type="dxa"/>
            </w:tcMar>
          </w:tcPr>
          <w:p w14:paraId="1507E10B"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Chi phí tồn kho thừa: 15 triệu</w:t>
            </w:r>
            <w:r w:rsidRPr="00C850F0">
              <w:rPr>
                <w:rFonts w:ascii="Times New Roman" w:hAnsi="Times New Roman" w:cs="Times New Roman"/>
                <w:sz w:val="26"/>
                <w:szCs w:val="26"/>
              </w:rPr>
              <w:br/>
              <w:t>Hàng hủy hết hạn: 2.5 triệu</w:t>
            </w:r>
          </w:p>
        </w:tc>
        <w:tc>
          <w:tcPr>
            <w:tcW w:w="2592" w:type="dxa"/>
            <w:shd w:val="clear" w:color="auto" w:fill="FCF8F8"/>
            <w:tcMar>
              <w:top w:w="120" w:type="dxa"/>
              <w:left w:w="150" w:type="dxa"/>
              <w:bottom w:w="120" w:type="dxa"/>
              <w:right w:w="150" w:type="dxa"/>
            </w:tcMar>
          </w:tcPr>
          <w:p w14:paraId="6A511CEA"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Giảm chi phí nhầm món xuống &lt; 300.000 VNĐ/tháng.</w:t>
            </w:r>
          </w:p>
        </w:tc>
      </w:tr>
      <w:tr w:rsidR="00CC4AA8" w:rsidRPr="00C850F0" w14:paraId="61D61758" w14:textId="77777777">
        <w:trPr>
          <w:cantSplit/>
          <w:jc w:val="center"/>
        </w:trPr>
        <w:tc>
          <w:tcPr>
            <w:tcW w:w="1872" w:type="dxa"/>
            <w:shd w:val="clear" w:color="auto" w:fill="FFFFFF"/>
            <w:tcMar>
              <w:top w:w="120" w:type="dxa"/>
              <w:left w:w="150" w:type="dxa"/>
              <w:bottom w:w="120" w:type="dxa"/>
              <w:right w:w="150" w:type="dxa"/>
            </w:tcMar>
          </w:tcPr>
          <w:p w14:paraId="5A051979"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Chất lượng (Quality)</w:t>
            </w:r>
          </w:p>
        </w:tc>
        <w:tc>
          <w:tcPr>
            <w:tcW w:w="2592" w:type="dxa"/>
            <w:shd w:val="clear" w:color="auto" w:fill="FFFFFF"/>
            <w:tcMar>
              <w:top w:w="120" w:type="dxa"/>
              <w:left w:w="150" w:type="dxa"/>
              <w:bottom w:w="120" w:type="dxa"/>
              <w:right w:w="150" w:type="dxa"/>
            </w:tcMar>
          </w:tcPr>
          <w:p w14:paraId="10AF2568"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Tỷ lệ sai order: 3.8% tổng đơn ca peak</w:t>
            </w:r>
            <w:r w:rsidRPr="00C850F0">
              <w:rPr>
                <w:rFonts w:ascii="Times New Roman" w:hAnsi="Times New Roman" w:cs="Times New Roman"/>
                <w:sz w:val="26"/>
                <w:szCs w:val="26"/>
              </w:rPr>
              <w:br/>
              <w:t>CSAT: 7.2/10</w:t>
            </w:r>
          </w:p>
        </w:tc>
        <w:tc>
          <w:tcPr>
            <w:tcW w:w="2592" w:type="dxa"/>
            <w:shd w:val="clear" w:color="auto" w:fill="FFFFFF"/>
            <w:tcMar>
              <w:top w:w="120" w:type="dxa"/>
              <w:left w:w="150" w:type="dxa"/>
              <w:bottom w:w="120" w:type="dxa"/>
              <w:right w:w="150" w:type="dxa"/>
            </w:tcMar>
          </w:tcPr>
          <w:p w14:paraId="2A3AB038"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Tỷ lệ thiếu nguyên liệu: 4.2%</w:t>
            </w:r>
            <w:r w:rsidRPr="00C850F0">
              <w:rPr>
                <w:rFonts w:ascii="Times New Roman" w:hAnsi="Times New Roman" w:cs="Times New Roman"/>
                <w:sz w:val="26"/>
                <w:szCs w:val="26"/>
              </w:rPr>
              <w:br/>
              <w:t>Tỷ lệ QC đạt: 95.8%</w:t>
            </w:r>
          </w:p>
        </w:tc>
        <w:tc>
          <w:tcPr>
            <w:tcW w:w="2592" w:type="dxa"/>
            <w:shd w:val="clear" w:color="auto" w:fill="FFFFFF"/>
            <w:tcMar>
              <w:top w:w="120" w:type="dxa"/>
              <w:left w:w="150" w:type="dxa"/>
              <w:bottom w:w="120" w:type="dxa"/>
              <w:right w:w="150" w:type="dxa"/>
            </w:tcMar>
          </w:tcPr>
          <w:p w14:paraId="288718FB" w14:textId="77777777" w:rsidR="00CC4AA8" w:rsidRPr="00C850F0" w:rsidRDefault="00000000">
            <w:pPr>
              <w:rPr>
                <w:rFonts w:ascii="Times New Roman" w:hAnsi="Times New Roman" w:cs="Times New Roman"/>
                <w:sz w:val="26"/>
                <w:szCs w:val="26"/>
              </w:rPr>
            </w:pPr>
            <w:r w:rsidRPr="00C850F0">
              <w:rPr>
                <w:rFonts w:ascii="Times New Roman" w:hAnsi="Times New Roman" w:cs="Times New Roman"/>
                <w:sz w:val="26"/>
                <w:szCs w:val="26"/>
              </w:rPr>
              <w:t>Nâng CSAT &gt; 9.0/10; Giảm tỷ lệ sai order &lt; 0.5%.</w:t>
            </w:r>
          </w:p>
        </w:tc>
      </w:tr>
    </w:tbl>
    <w:p w14:paraId="6D4A73B7" w14:textId="77777777" w:rsidR="00CC4AA8" w:rsidRPr="00C850F0" w:rsidRDefault="00000000">
      <w:pPr>
        <w:keepNext/>
        <w:spacing w:before="360" w:after="160"/>
        <w:rPr>
          <w:rFonts w:ascii="Times New Roman" w:hAnsi="Times New Roman" w:cs="Times New Roman"/>
          <w:sz w:val="26"/>
          <w:szCs w:val="26"/>
        </w:rPr>
      </w:pPr>
      <w:r w:rsidRPr="00C850F0">
        <w:rPr>
          <w:rFonts w:ascii="Times New Roman" w:hAnsi="Times New Roman" w:cs="Times New Roman"/>
          <w:b/>
          <w:color w:val="6B1D1D"/>
          <w:sz w:val="26"/>
          <w:szCs w:val="26"/>
        </w:rPr>
        <w:t>PHẦN 5. KẾT LUẬN VÀ KIẾN NGHỊ TỐI ƯU HÓA (WEIGHT: 10%)</w:t>
      </w:r>
    </w:p>
    <w:p w14:paraId="5C463122" w14:textId="77777777" w:rsidR="00CC4AA8" w:rsidRPr="00C850F0" w:rsidRDefault="00000000">
      <w:pPr>
        <w:keepNext/>
        <w:spacing w:before="280" w:after="120"/>
        <w:rPr>
          <w:rFonts w:ascii="Times New Roman" w:hAnsi="Times New Roman" w:cs="Times New Roman"/>
          <w:sz w:val="26"/>
          <w:szCs w:val="26"/>
        </w:rPr>
      </w:pPr>
      <w:r w:rsidRPr="00C850F0">
        <w:rPr>
          <w:rFonts w:ascii="Times New Roman" w:hAnsi="Times New Roman" w:cs="Times New Roman"/>
          <w:b/>
          <w:color w:val="8B2626"/>
          <w:sz w:val="26"/>
          <w:szCs w:val="26"/>
        </w:rPr>
        <w:t>5.1 Kết luận</w:t>
      </w:r>
    </w:p>
    <w:p w14:paraId="0BD7D6B9" w14:textId="77777777" w:rsidR="00CC4AA8" w:rsidRPr="00C850F0" w:rsidRDefault="00000000">
      <w:pPr>
        <w:spacing w:after="120"/>
        <w:jc w:val="both"/>
        <w:rPr>
          <w:rFonts w:ascii="Times New Roman" w:hAnsi="Times New Roman" w:cs="Times New Roman"/>
          <w:sz w:val="26"/>
          <w:szCs w:val="26"/>
        </w:rPr>
      </w:pPr>
      <w:r w:rsidRPr="00C850F0">
        <w:rPr>
          <w:rFonts w:ascii="Times New Roman" w:hAnsi="Times New Roman" w:cs="Times New Roman"/>
          <w:sz w:val="26"/>
          <w:szCs w:val="26"/>
        </w:rPr>
        <w:t>Báo cáo đã đáp ứng đầy đủ các tiêu chuẩn đánh giá Rubik BPM với 10 quy trình được liệt kê, 6 quy trình được mô hình hóa BPMN chuẩn xác, bộ câu hỏi khảo sát thực tế và phân tích định tính/định lượng sâu sắc cho chuỗi Highlands Coffee.</w:t>
      </w:r>
    </w:p>
    <w:p w14:paraId="725523DD" w14:textId="77777777" w:rsidR="00CC4AA8" w:rsidRPr="00C850F0" w:rsidRDefault="00000000">
      <w:pPr>
        <w:keepNext/>
        <w:spacing w:before="280" w:after="120"/>
        <w:rPr>
          <w:rFonts w:ascii="Times New Roman" w:hAnsi="Times New Roman" w:cs="Times New Roman"/>
          <w:sz w:val="26"/>
          <w:szCs w:val="26"/>
        </w:rPr>
      </w:pPr>
      <w:r w:rsidRPr="00C850F0">
        <w:rPr>
          <w:rFonts w:ascii="Times New Roman" w:hAnsi="Times New Roman" w:cs="Times New Roman"/>
          <w:b/>
          <w:color w:val="8B2626"/>
          <w:sz w:val="26"/>
          <w:szCs w:val="26"/>
        </w:rPr>
        <w:t>5.2 Đề xuất Kiến nghị Cải tiến (To-Be Process)</w:t>
      </w:r>
    </w:p>
    <w:p w14:paraId="474DB904"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1. Triển khai Hệ thống QR Code Self-Ordering tại bàn: Giảm 40% tải phục vụ quầy thu ngân.</w:t>
      </w:r>
    </w:p>
    <w:p w14:paraId="0BBF9F4E"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lastRenderedPageBreak/>
        <w:t>2. Tái thiết kế Quầy Barista dạng Cell chữ U: Giảm khoảng cách di chuyển từ 5m xuống 0.5m.</w:t>
      </w:r>
    </w:p>
    <w:p w14:paraId="514F2670"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3. Tích hợp Hệ thống KDS (Kitchen Display System): Tự động hóa truyền đơn và quản lý tiến độ pha chế.</w:t>
      </w:r>
    </w:p>
    <w:p w14:paraId="64826BE1" w14:textId="77777777" w:rsidR="00CC4AA8" w:rsidRPr="00C850F0" w:rsidRDefault="00000000">
      <w:pPr>
        <w:keepNext/>
        <w:spacing w:before="360" w:after="160"/>
        <w:rPr>
          <w:rFonts w:ascii="Times New Roman" w:hAnsi="Times New Roman" w:cs="Times New Roman"/>
          <w:sz w:val="26"/>
          <w:szCs w:val="26"/>
        </w:rPr>
      </w:pPr>
      <w:r w:rsidRPr="00C850F0">
        <w:rPr>
          <w:rFonts w:ascii="Times New Roman" w:hAnsi="Times New Roman" w:cs="Times New Roman"/>
          <w:b/>
          <w:color w:val="6B1D1D"/>
          <w:sz w:val="26"/>
          <w:szCs w:val="26"/>
        </w:rPr>
        <w:t>TÀI LIỆU THAM KHẢO</w:t>
      </w:r>
    </w:p>
    <w:p w14:paraId="7A7184BB"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Trường Đại học Công nghệ Thông tin - ĐHQG-HCM, Mẫu báo cáo khóa luận &amp; đồ án tốt nghiệp chuẩn, https://httt.uit.edu.vn/cac-bieu-mau/.</w:t>
      </w:r>
    </w:p>
    <w:p w14:paraId="6FFDECA5"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Dumas, M., La Rosa, M., Mendling, J., &amp; Reijers, H. A. (2018). Fundamentals of Business Process Management (2nd ed.). Springer.</w:t>
      </w:r>
    </w:p>
    <w:p w14:paraId="7B6C79BD"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Tài liệu quy trình vận hành nội bộ &amp; Sổ tay chuẩn hóa SOP chuỗi Highlands Coffee (2025-2026).</w:t>
      </w:r>
    </w:p>
    <w:p w14:paraId="0B8734FC" w14:textId="77777777" w:rsidR="00CC4AA8" w:rsidRPr="00C850F0" w:rsidRDefault="00000000">
      <w:pPr>
        <w:pStyle w:val="ListBullet"/>
        <w:spacing w:after="80"/>
        <w:jc w:val="both"/>
        <w:rPr>
          <w:rFonts w:ascii="Times New Roman" w:hAnsi="Times New Roman" w:cs="Times New Roman"/>
          <w:sz w:val="26"/>
          <w:szCs w:val="26"/>
        </w:rPr>
      </w:pPr>
      <w:r w:rsidRPr="00C850F0">
        <w:rPr>
          <w:rFonts w:ascii="Times New Roman" w:hAnsi="Times New Roman" w:cs="Times New Roman"/>
          <w:sz w:val="26"/>
          <w:szCs w:val="26"/>
        </w:rPr>
        <w:t>Thư viện tham khảo Đồ án BPM mẫu: https://drive.google.com/drive/folders/1u4b5bPnce8csxRjqSwI1JSGyKumg6CT9.</w:t>
      </w:r>
    </w:p>
    <w:sectPr w:rsidR="00CC4AA8" w:rsidRPr="00C850F0"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4EDD7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46123E"/>
    <w:multiLevelType w:val="multilevel"/>
    <w:tmpl w:val="15F6D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C5E8E"/>
    <w:multiLevelType w:val="multilevel"/>
    <w:tmpl w:val="670CA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193202"/>
    <w:multiLevelType w:val="multilevel"/>
    <w:tmpl w:val="671AC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2198777">
    <w:abstractNumId w:val="8"/>
  </w:num>
  <w:num w:numId="2" w16cid:durableId="137698311">
    <w:abstractNumId w:val="6"/>
  </w:num>
  <w:num w:numId="3" w16cid:durableId="2030598671">
    <w:abstractNumId w:val="5"/>
  </w:num>
  <w:num w:numId="4" w16cid:durableId="1481075593">
    <w:abstractNumId w:val="4"/>
  </w:num>
  <w:num w:numId="5" w16cid:durableId="714890792">
    <w:abstractNumId w:val="7"/>
  </w:num>
  <w:num w:numId="6" w16cid:durableId="177887803">
    <w:abstractNumId w:val="3"/>
  </w:num>
  <w:num w:numId="7" w16cid:durableId="1182818896">
    <w:abstractNumId w:val="2"/>
  </w:num>
  <w:num w:numId="8" w16cid:durableId="1064570280">
    <w:abstractNumId w:val="1"/>
  </w:num>
  <w:num w:numId="9" w16cid:durableId="734932256">
    <w:abstractNumId w:val="0"/>
  </w:num>
  <w:num w:numId="10" w16cid:durableId="1238593744">
    <w:abstractNumId w:val="9"/>
  </w:num>
  <w:num w:numId="11" w16cid:durableId="1305234177">
    <w:abstractNumId w:val="10"/>
  </w:num>
  <w:num w:numId="12" w16cid:durableId="6801576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505"/>
    <w:rsid w:val="0012362C"/>
    <w:rsid w:val="0014727B"/>
    <w:rsid w:val="0015074B"/>
    <w:rsid w:val="001D54B2"/>
    <w:rsid w:val="0029639D"/>
    <w:rsid w:val="00326F90"/>
    <w:rsid w:val="004A76B3"/>
    <w:rsid w:val="004C6361"/>
    <w:rsid w:val="005273CC"/>
    <w:rsid w:val="0054176D"/>
    <w:rsid w:val="00554F39"/>
    <w:rsid w:val="007A7498"/>
    <w:rsid w:val="008009ED"/>
    <w:rsid w:val="00821382"/>
    <w:rsid w:val="00830444"/>
    <w:rsid w:val="00863848"/>
    <w:rsid w:val="008C6140"/>
    <w:rsid w:val="00971D84"/>
    <w:rsid w:val="00A44BBA"/>
    <w:rsid w:val="00AA1D8D"/>
    <w:rsid w:val="00B2655A"/>
    <w:rsid w:val="00B47730"/>
    <w:rsid w:val="00C850F0"/>
    <w:rsid w:val="00C86043"/>
    <w:rsid w:val="00CA4B26"/>
    <w:rsid w:val="00CB0664"/>
    <w:rsid w:val="00CB4788"/>
    <w:rsid w:val="00CC4AA8"/>
    <w:rsid w:val="00DB10BC"/>
    <w:rsid w:val="00E65E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83458"/>
  <w14:defaultImageDpi w14:val="300"/>
  <w15:docId w15:val="{72A7EA86-0E94-4A45-AB05-05444E459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86384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7A749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2">
    <w:name w:val="Grid Table 4 Accent 2"/>
    <w:basedOn w:val="TableNormal"/>
    <w:uiPriority w:val="49"/>
    <w:rsid w:val="00A44BB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sv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webSettings" Target="webSettings.xml"/><Relationship Id="rId15" Type="http://schemas.openxmlformats.org/officeDocument/2006/relationships/image" Target="media/image10.sv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sv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20</Pages>
  <Words>2916</Words>
  <Characters>16627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Thị Mỹ Dung</cp:lastModifiedBy>
  <cp:revision>21</cp:revision>
  <dcterms:created xsi:type="dcterms:W3CDTF">2013-12-23T23:15:00Z</dcterms:created>
  <dcterms:modified xsi:type="dcterms:W3CDTF">2026-08-27T11:42:00Z</dcterms:modified>
  <cp:category/>
</cp:coreProperties>
</file>